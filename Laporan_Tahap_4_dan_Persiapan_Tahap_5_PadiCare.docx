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Laporan Pengujian dan Persiapan Finalisasi PadiCare</w:t>
      </w:r>
    </w:p>
    <w:p>
      <w:pPr>
        <w:spacing w:after="120"/>
      </w:pPr>
      <w:r>
        <w:t>Tahap 4 dan Tahap 5 proyek Mobile Programming  |  Status per 29 Oktober 2026</w:t>
      </w:r>
    </w:p>
    <w:p>
      <w:pPr>
        <w:spacing w:after="120"/>
      </w:pPr>
      <w:r>
        <w:t>Dokumen ini mencatat bukti integrasi, skenario pengujian, perbaikan yang sudah dilakukan, dan pekerjaan yang masih perlu dilaksanakan sebelum PadiCare dapat dinyatakan final. Aplikasi Android sudah memiliki APK kandidat dan model lima kelas. Pengujian kamera pada HP fisik serta pengujian beberapa calon pengguna belum dilakukan, sehingga hasilnya sengaja dibiarkan menunggu bukti nyata. Video demonstrasi akan dibuat sendiri oleh anggota kelompok.</w:t>
      </w:r>
    </w:p>
    <w:p>
      <w:pPr>
        <w:pStyle w:val="Heading1"/>
      </w:pPr>
      <w:r>
        <w:t>1 Ringkasan status</w:t>
      </w:r>
    </w:p>
    <w:tbl>
      <w:tblPr>
        <w:tblW w:type="auto" w:w="0"/>
        <w:jc w:val="center"/>
        <w:tblLayout w:type="fixed"/>
        <w:tblLook w:firstColumn="1" w:firstRow="1" w:lastColumn="0" w:lastRow="0" w:noHBand="0" w:noVBand="1" w:val="04A0"/>
      </w:tblPr>
      <w:tblGrid>
        <w:gridCol w:w="1800"/>
        <w:gridCol w:w="1800"/>
        <w:gridCol w:w="6451"/>
      </w:tblGrid>
      <w:tr>
        <w:tc>
          <w:tcPr>
            <w:tcW w:type="dxa" w:w="1800"/>
            <w:vAlign w:val="center"/>
            <w:tcBorders>
              <w:top w:val="single" w:sz="4" w:color="D9D9D9"/>
              <w:left w:val="single" w:sz="4" w:color="D9D9D9"/>
              <w:bottom w:val="single" w:sz="4" w:color="D9D9D9"/>
              <w:right w:val="single" w:sz="4" w:color="D9D9D9"/>
            </w:tcBorders>
            <w:tcMar>
              <w:top w:w="80" w:type="dxa"/>
              <w:start w:w="90" w:type="dxa"/>
              <w:bottom w:w="80" w:type="dxa"/>
              <w:end w:w="90" w:type="dxa"/>
            </w:tcMar>
            <w:shd w:fill="184B31"/>
          </w:tcPr>
          <w:p>
            <w:pPr>
              <w:spacing w:after="0"/>
            </w:pPr>
            <w:r>
              <w:rPr>
                <w:rFonts w:ascii="Aptos" w:hAnsi="Aptos"/>
                <w:b/>
                <w:color w:val="FFFFFF"/>
                <w:sz w:val="17"/>
              </w:rPr>
              <w:t>Luaran</w:t>
            </w:r>
          </w:p>
        </w:tc>
        <w:tc>
          <w:tcPr>
            <w:tcW w:type="dxa" w:w="1800"/>
            <w:vAlign w:val="center"/>
            <w:tcBorders>
              <w:top w:val="single" w:sz="4" w:color="D9D9D9"/>
              <w:left w:val="single" w:sz="4" w:color="D9D9D9"/>
              <w:bottom w:val="single" w:sz="4" w:color="D9D9D9"/>
              <w:right w:val="single" w:sz="4" w:color="D9D9D9"/>
            </w:tcBorders>
            <w:tcMar>
              <w:top w:w="80" w:type="dxa"/>
              <w:start w:w="90" w:type="dxa"/>
              <w:bottom w:w="80" w:type="dxa"/>
              <w:end w:w="90" w:type="dxa"/>
            </w:tcMar>
            <w:shd w:fill="184B31"/>
          </w:tcPr>
          <w:p>
            <w:pPr>
              <w:spacing w:after="0"/>
            </w:pPr>
            <w:r>
              <w:rPr>
                <w:rFonts w:ascii="Aptos" w:hAnsi="Aptos"/>
                <w:b/>
                <w:color w:val="FFFFFF"/>
                <w:sz w:val="17"/>
              </w:rPr>
              <w:t>Status per 29 Oktober</w:t>
            </w:r>
          </w:p>
        </w:tc>
        <w:tc>
          <w:tcPr>
            <w:tcW w:type="dxa" w:w="6451"/>
            <w:vAlign w:val="center"/>
            <w:tcBorders>
              <w:top w:val="single" w:sz="4" w:color="D9D9D9"/>
              <w:left w:val="single" w:sz="4" w:color="D9D9D9"/>
              <w:bottom w:val="single" w:sz="4" w:color="D9D9D9"/>
              <w:right w:val="single" w:sz="4" w:color="D9D9D9"/>
            </w:tcBorders>
            <w:tcMar>
              <w:top w:w="80" w:type="dxa"/>
              <w:start w:w="90" w:type="dxa"/>
              <w:bottom w:w="80" w:type="dxa"/>
              <w:end w:w="90" w:type="dxa"/>
            </w:tcMar>
            <w:shd w:fill="184B31"/>
          </w:tcPr>
          <w:p>
            <w:pPr>
              <w:spacing w:after="0"/>
            </w:pPr>
            <w:r>
              <w:rPr>
                <w:rFonts w:ascii="Aptos" w:hAnsi="Aptos"/>
                <w:b/>
                <w:color w:val="FFFFFF"/>
                <w:sz w:val="17"/>
              </w:rPr>
              <w:t>Bukti atau langkah berikutnya</w:t>
            </w:r>
          </w:p>
        </w:tc>
      </w:tr>
      <w:tr>
        <w:tc>
          <w:tcPr>
            <w:tcW w:type="dxa" w:w="1800"/>
            <w:vAlign w:val="center"/>
            <w:tcBorders>
              <w:top w:val="single" w:sz="4" w:color="D9D9D9"/>
              <w:left w:val="single" w:sz="4" w:color="D9D9D9"/>
              <w:bottom w:val="single" w:sz="4" w:color="D9D9D9"/>
              <w:right w:val="single" w:sz="4" w:color="D9D9D9"/>
            </w:tcBorders>
            <w:tcMar>
              <w:top w:w="80" w:type="dxa"/>
              <w:start w:w="90" w:type="dxa"/>
              <w:bottom w:w="80" w:type="dxa"/>
              <w:end w:w="90" w:type="dxa"/>
            </w:tcMar>
          </w:tcPr>
          <w:p>
            <w:pPr>
              <w:spacing w:after="0"/>
              <w:jc w:val="center"/>
            </w:pPr>
            <w:r>
              <w:rPr>
                <w:rFonts w:ascii="Aptos" w:hAnsi="Aptos"/>
                <w:sz w:val="17"/>
              </w:rPr>
              <w:t>Aplikasi versi lengkap</w:t>
            </w:r>
          </w:p>
        </w:tc>
        <w:tc>
          <w:tcPr>
            <w:tcW w:type="dxa" w:w="1800"/>
            <w:vAlign w:val="center"/>
            <w:tcBorders>
              <w:top w:val="single" w:sz="4" w:color="D9D9D9"/>
              <w:left w:val="single" w:sz="4" w:color="D9D9D9"/>
              <w:bottom w:val="single" w:sz="4" w:color="D9D9D9"/>
              <w:right w:val="single" w:sz="4" w:color="D9D9D9"/>
            </w:tcBorders>
            <w:tcMar>
              <w:top w:w="80" w:type="dxa"/>
              <w:start w:w="90" w:type="dxa"/>
              <w:bottom w:w="80" w:type="dxa"/>
              <w:end w:w="90" w:type="dxa"/>
            </w:tcMar>
          </w:tcPr>
          <w:p>
            <w:pPr>
              <w:spacing w:after="0"/>
            </w:pPr>
            <w:r>
              <w:rPr>
                <w:rFonts w:ascii="Aptos" w:hAnsi="Aptos"/>
                <w:sz w:val="17"/>
              </w:rPr>
              <w:t>Kandidat Android</w:t>
            </w:r>
          </w:p>
        </w:tc>
        <w:tc>
          <w:tcPr>
            <w:tcW w:type="dxa" w:w="6451"/>
            <w:vAlign w:val="center"/>
            <w:tcBorders>
              <w:top w:val="single" w:sz="4" w:color="D9D9D9"/>
              <w:left w:val="single" w:sz="4" w:color="D9D9D9"/>
              <w:bottom w:val="single" w:sz="4" w:color="D9D9D9"/>
              <w:right w:val="single" w:sz="4" w:color="D9D9D9"/>
            </w:tcBorders>
            <w:tcMar>
              <w:top w:w="80" w:type="dxa"/>
              <w:start w:w="90" w:type="dxa"/>
              <w:bottom w:w="80" w:type="dxa"/>
              <w:end w:w="90" w:type="dxa"/>
            </w:tcMar>
          </w:tcPr>
          <w:p>
            <w:pPr>
              <w:spacing w:after="0"/>
            </w:pPr>
            <w:r>
              <w:rPr>
                <w:rFonts w:ascii="Aptos" w:hAnsi="Aptos"/>
                <w:sz w:val="17"/>
              </w:rPr>
              <w:t>Alur galeri, pratinjau, inferensi lokal, hasil, dan halaman pendukung tersedia; kamera HP belum diuji.</w:t>
            </w:r>
          </w:p>
        </w:tc>
      </w:tr>
      <w:tr>
        <w:tc>
          <w:tcPr>
            <w:tcW w:type="dxa" w:w="1800"/>
            <w:vAlign w:val="center"/>
            <w:tcBorders>
              <w:top w:val="single" w:sz="4" w:color="D9D9D9"/>
              <w:left w:val="single" w:sz="4" w:color="D9D9D9"/>
              <w:bottom w:val="single" w:sz="4" w:color="D9D9D9"/>
              <w:right w:val="single" w:sz="4" w:color="D9D9D9"/>
            </w:tcBorders>
            <w:tcMar>
              <w:top w:w="80" w:type="dxa"/>
              <w:start w:w="90" w:type="dxa"/>
              <w:bottom w:w="80" w:type="dxa"/>
              <w:end w:w="90" w:type="dxa"/>
            </w:tcMar>
            <w:shd w:fill="EFF5F0"/>
          </w:tcPr>
          <w:p>
            <w:pPr>
              <w:spacing w:after="0"/>
              <w:jc w:val="center"/>
            </w:pPr>
            <w:r>
              <w:rPr>
                <w:rFonts w:ascii="Aptos" w:hAnsi="Aptos"/>
                <w:sz w:val="17"/>
              </w:rPr>
              <w:t>Pengujian otomatis</w:t>
            </w:r>
          </w:p>
        </w:tc>
        <w:tc>
          <w:tcPr>
            <w:tcW w:type="dxa" w:w="1800"/>
            <w:vAlign w:val="center"/>
            <w:tcBorders>
              <w:top w:val="single" w:sz="4" w:color="D9D9D9"/>
              <w:left w:val="single" w:sz="4" w:color="D9D9D9"/>
              <w:bottom w:val="single" w:sz="4" w:color="D9D9D9"/>
              <w:right w:val="single" w:sz="4" w:color="D9D9D9"/>
            </w:tcBorders>
            <w:tcMar>
              <w:top w:w="80" w:type="dxa"/>
              <w:start w:w="90" w:type="dxa"/>
              <w:bottom w:w="80" w:type="dxa"/>
              <w:end w:w="90" w:type="dxa"/>
            </w:tcMar>
            <w:shd w:fill="EFF5F0"/>
          </w:tcPr>
          <w:p>
            <w:pPr>
              <w:spacing w:after="0"/>
            </w:pPr>
            <w:r>
              <w:rPr>
                <w:rFonts w:ascii="Aptos" w:hAnsi="Aptos"/>
                <w:sz w:val="17"/>
              </w:rPr>
              <w:t>Lulus</w:t>
            </w:r>
          </w:p>
        </w:tc>
        <w:tc>
          <w:tcPr>
            <w:tcW w:type="dxa" w:w="6451"/>
            <w:vAlign w:val="center"/>
            <w:tcBorders>
              <w:top w:val="single" w:sz="4" w:color="D9D9D9"/>
              <w:left w:val="single" w:sz="4" w:color="D9D9D9"/>
              <w:bottom w:val="single" w:sz="4" w:color="D9D9D9"/>
              <w:right w:val="single" w:sz="4" w:color="D9D9D9"/>
            </w:tcBorders>
            <w:tcMar>
              <w:top w:w="80" w:type="dxa"/>
              <w:start w:w="90" w:type="dxa"/>
              <w:bottom w:w="80" w:type="dxa"/>
              <w:end w:w="90" w:type="dxa"/>
            </w:tcMar>
            <w:shd w:fill="EFF5F0"/>
          </w:tcPr>
          <w:p>
            <w:pPr>
              <w:spacing w:after="0"/>
            </w:pPr>
            <w:r>
              <w:rPr>
                <w:rFonts w:ascii="Aptos" w:hAnsi="Aptos"/>
                <w:sz w:val="17"/>
              </w:rPr>
              <w:t>flutter test --no-pub: 15/15 lulus; flutter analyze --no-pub: tidak ada temuan.</w:t>
            </w:r>
          </w:p>
        </w:tc>
      </w:tr>
      <w:tr>
        <w:tc>
          <w:tcPr>
            <w:tcW w:type="dxa" w:w="1800"/>
            <w:vAlign w:val="center"/>
            <w:tcBorders>
              <w:top w:val="single" w:sz="4" w:color="D9D9D9"/>
              <w:left w:val="single" w:sz="4" w:color="D9D9D9"/>
              <w:bottom w:val="single" w:sz="4" w:color="D9D9D9"/>
              <w:right w:val="single" w:sz="4" w:color="D9D9D9"/>
            </w:tcBorders>
            <w:tcMar>
              <w:top w:w="80" w:type="dxa"/>
              <w:start w:w="90" w:type="dxa"/>
              <w:bottom w:w="80" w:type="dxa"/>
              <w:end w:w="90" w:type="dxa"/>
            </w:tcMar>
          </w:tcPr>
          <w:p>
            <w:pPr>
              <w:spacing w:after="0"/>
              <w:jc w:val="center"/>
            </w:pPr>
            <w:r>
              <w:rPr>
                <w:rFonts w:ascii="Aptos" w:hAnsi="Aptos"/>
                <w:sz w:val="17"/>
              </w:rPr>
              <w:t>Pengujian pengguna</w:t>
            </w:r>
          </w:p>
        </w:tc>
        <w:tc>
          <w:tcPr>
            <w:tcW w:type="dxa" w:w="1800"/>
            <w:vAlign w:val="center"/>
            <w:tcBorders>
              <w:top w:val="single" w:sz="4" w:color="D9D9D9"/>
              <w:left w:val="single" w:sz="4" w:color="D9D9D9"/>
              <w:bottom w:val="single" w:sz="4" w:color="D9D9D9"/>
              <w:right w:val="single" w:sz="4" w:color="D9D9D9"/>
            </w:tcBorders>
            <w:tcMar>
              <w:top w:w="80" w:type="dxa"/>
              <w:start w:w="90" w:type="dxa"/>
              <w:bottom w:w="80" w:type="dxa"/>
              <w:end w:w="90" w:type="dxa"/>
            </w:tcMar>
          </w:tcPr>
          <w:p>
            <w:pPr>
              <w:spacing w:after="0"/>
            </w:pPr>
            <w:r>
              <w:rPr>
                <w:rFonts w:ascii="Aptos" w:hAnsi="Aptos"/>
                <w:sz w:val="17"/>
              </w:rPr>
              <w:t>Belum dilakukan</w:t>
            </w:r>
          </w:p>
        </w:tc>
        <w:tc>
          <w:tcPr>
            <w:tcW w:type="dxa" w:w="6451"/>
            <w:vAlign w:val="center"/>
            <w:tcBorders>
              <w:top w:val="single" w:sz="4" w:color="D9D9D9"/>
              <w:left w:val="single" w:sz="4" w:color="D9D9D9"/>
              <w:bottom w:val="single" w:sz="4" w:color="D9D9D9"/>
              <w:right w:val="single" w:sz="4" w:color="D9D9D9"/>
            </w:tcBorders>
            <w:tcMar>
              <w:top w:w="80" w:type="dxa"/>
              <w:start w:w="90" w:type="dxa"/>
              <w:bottom w:w="80" w:type="dxa"/>
              <w:end w:w="90" w:type="dxa"/>
            </w:tcMar>
          </w:tcPr>
          <w:p>
            <w:pPr>
              <w:spacing w:after="0"/>
            </w:pPr>
            <w:r>
              <w:rPr>
                <w:rFonts w:ascii="Aptos" w:hAnsi="Aptos"/>
                <w:sz w:val="17"/>
              </w:rPr>
              <w:t>Siapkan minimal tiga calon pengguna, tugas terarah, dan formulir umpan balik pada Bagian 5.</w:t>
            </w:r>
          </w:p>
        </w:tc>
      </w:tr>
      <w:tr>
        <w:tc>
          <w:tcPr>
            <w:tcW w:type="dxa" w:w="1800"/>
            <w:vAlign w:val="center"/>
            <w:tcBorders>
              <w:top w:val="single" w:sz="4" w:color="D9D9D9"/>
              <w:left w:val="single" w:sz="4" w:color="D9D9D9"/>
              <w:bottom w:val="single" w:sz="4" w:color="D9D9D9"/>
              <w:right w:val="single" w:sz="4" w:color="D9D9D9"/>
            </w:tcBorders>
            <w:tcMar>
              <w:top w:w="80" w:type="dxa"/>
              <w:start w:w="90" w:type="dxa"/>
              <w:bottom w:w="80" w:type="dxa"/>
              <w:end w:w="90" w:type="dxa"/>
            </w:tcMar>
            <w:shd w:fill="EFF5F0"/>
          </w:tcPr>
          <w:p>
            <w:pPr>
              <w:spacing w:after="0"/>
              <w:jc w:val="center"/>
            </w:pPr>
            <w:r>
              <w:rPr>
                <w:rFonts w:ascii="Aptos" w:hAnsi="Aptos"/>
                <w:sz w:val="17"/>
              </w:rPr>
              <w:t>APK kandidat</w:t>
            </w:r>
          </w:p>
        </w:tc>
        <w:tc>
          <w:tcPr>
            <w:tcW w:type="dxa" w:w="1800"/>
            <w:vAlign w:val="center"/>
            <w:tcBorders>
              <w:top w:val="single" w:sz="4" w:color="D9D9D9"/>
              <w:left w:val="single" w:sz="4" w:color="D9D9D9"/>
              <w:bottom w:val="single" w:sz="4" w:color="D9D9D9"/>
              <w:right w:val="single" w:sz="4" w:color="D9D9D9"/>
            </w:tcBorders>
            <w:tcMar>
              <w:top w:w="80" w:type="dxa"/>
              <w:start w:w="90" w:type="dxa"/>
              <w:bottom w:w="80" w:type="dxa"/>
              <w:end w:w="90" w:type="dxa"/>
            </w:tcMar>
            <w:shd w:fill="EFF5F0"/>
          </w:tcPr>
          <w:p>
            <w:pPr>
              <w:spacing w:after="0"/>
            </w:pPr>
            <w:r>
              <w:rPr>
                <w:rFonts w:ascii="Aptos" w:hAnsi="Aptos"/>
                <w:sz w:val="17"/>
              </w:rPr>
              <w:t>Tersedia</w:t>
            </w:r>
          </w:p>
        </w:tc>
        <w:tc>
          <w:tcPr>
            <w:tcW w:type="dxa" w:w="6451"/>
            <w:vAlign w:val="center"/>
            <w:tcBorders>
              <w:top w:val="single" w:sz="4" w:color="D9D9D9"/>
              <w:left w:val="single" w:sz="4" w:color="D9D9D9"/>
              <w:bottom w:val="single" w:sz="4" w:color="D9D9D9"/>
              <w:right w:val="single" w:sz="4" w:color="D9D9D9"/>
            </w:tcBorders>
            <w:tcMar>
              <w:top w:w="80" w:type="dxa"/>
              <w:start w:w="90" w:type="dxa"/>
              <w:bottom w:w="80" w:type="dxa"/>
              <w:end w:w="90" w:type="dxa"/>
            </w:tcMar>
            <w:shd w:fill="EFF5F0"/>
          </w:tcPr>
          <w:p>
            <w:pPr>
              <w:spacing w:after="0"/>
            </w:pPr>
            <w:r>
              <w:rPr>
                <w:rFonts w:ascii="Aptos" w:hAnsi="Aptos"/>
                <w:sz w:val="17"/>
              </w:rPr>
              <w:t>APK 16 Oktober 2026; model dan lima label di dalam APK cocok dengan aset proyek.</w:t>
            </w:r>
          </w:p>
        </w:tc>
      </w:tr>
      <w:tr>
        <w:tc>
          <w:tcPr>
            <w:tcW w:type="dxa" w:w="1800"/>
            <w:vAlign w:val="center"/>
            <w:tcBorders>
              <w:top w:val="single" w:sz="4" w:color="D9D9D9"/>
              <w:left w:val="single" w:sz="4" w:color="D9D9D9"/>
              <w:bottom w:val="single" w:sz="4" w:color="D9D9D9"/>
              <w:right w:val="single" w:sz="4" w:color="D9D9D9"/>
            </w:tcBorders>
            <w:tcMar>
              <w:top w:w="80" w:type="dxa"/>
              <w:start w:w="90" w:type="dxa"/>
              <w:bottom w:w="80" w:type="dxa"/>
              <w:end w:w="90" w:type="dxa"/>
            </w:tcMar>
          </w:tcPr>
          <w:p>
            <w:pPr>
              <w:spacing w:after="0"/>
              <w:jc w:val="center"/>
            </w:pPr>
            <w:r>
              <w:rPr>
                <w:rFonts w:ascii="Aptos" w:hAnsi="Aptos"/>
                <w:sz w:val="17"/>
              </w:rPr>
              <w:t>Aplikasi final</w:t>
            </w:r>
          </w:p>
        </w:tc>
        <w:tc>
          <w:tcPr>
            <w:tcW w:type="dxa" w:w="1800"/>
            <w:vAlign w:val="center"/>
            <w:tcBorders>
              <w:top w:val="single" w:sz="4" w:color="D9D9D9"/>
              <w:left w:val="single" w:sz="4" w:color="D9D9D9"/>
              <w:bottom w:val="single" w:sz="4" w:color="D9D9D9"/>
              <w:right w:val="single" w:sz="4" w:color="D9D9D9"/>
            </w:tcBorders>
            <w:tcMar>
              <w:top w:w="80" w:type="dxa"/>
              <w:start w:w="90" w:type="dxa"/>
              <w:bottom w:w="80" w:type="dxa"/>
              <w:end w:w="90" w:type="dxa"/>
            </w:tcMar>
          </w:tcPr>
          <w:p>
            <w:pPr>
              <w:spacing w:after="0"/>
            </w:pPr>
            <w:r>
              <w:rPr>
                <w:rFonts w:ascii="Aptos" w:hAnsi="Aptos"/>
                <w:sz w:val="17"/>
              </w:rPr>
              <w:t>Belum ditetapkan</w:t>
            </w:r>
          </w:p>
        </w:tc>
        <w:tc>
          <w:tcPr>
            <w:tcW w:type="dxa" w:w="6451"/>
            <w:vAlign w:val="center"/>
            <w:tcBorders>
              <w:top w:val="single" w:sz="4" w:color="D9D9D9"/>
              <w:left w:val="single" w:sz="4" w:color="D9D9D9"/>
              <w:bottom w:val="single" w:sz="4" w:color="D9D9D9"/>
              <w:right w:val="single" w:sz="4" w:color="D9D9D9"/>
            </w:tcBorders>
            <w:tcMar>
              <w:top w:w="80" w:type="dxa"/>
              <w:start w:w="90" w:type="dxa"/>
              <w:bottom w:w="80" w:type="dxa"/>
              <w:end w:w="90" w:type="dxa"/>
            </w:tcMar>
          </w:tcPr>
          <w:p>
            <w:pPr>
              <w:spacing w:after="0"/>
            </w:pPr>
            <w:r>
              <w:rPr>
                <w:rFonts w:ascii="Aptos" w:hAnsi="Aptos"/>
                <w:sz w:val="17"/>
              </w:rPr>
              <w:t>Tunggu uji kamera, uji pengguna, perbaikan temuan, dan build ulang jika kode berubah.</w:t>
            </w:r>
          </w:p>
        </w:tc>
      </w:tr>
    </w:tbl>
    <w:p>
      <w:pPr>
        <w:spacing w:after="40"/>
      </w:pPr>
    </w:p>
    <w:p>
      <w:pPr>
        <w:pStyle w:val="Heading1"/>
      </w:pPr>
      <w:r>
        <w:t>2 Integrasi fitur dan dasar pengujian</w:t>
      </w:r>
    </w:p>
    <w:p>
      <w:pPr>
        <w:spacing w:after="120"/>
      </w:pPr>
      <w:r>
        <w:t>PadiCare memakai Flutter dan Dart untuk antarmuka, image_picker serta permission_handler untuk masukan foto, dan tflite_flutter untuk inferensi MobileNetV3 di perangkat. Foto dipilih dari kamera atau galeri, diperiksa pada halaman pratinjau, lalu diproses menjadi dugaan lima kategori atau status belum meyakinkan bila skor tertinggi di bawah 0,65. Halaman panduan foto, informasi penyakit, bantuan izin, dan tentang aplikasi melengkapi alur utama. Tidak ada akun atau server untuk inferensi; dataset mentah tidak masuk repositori Git.</w:t>
      </w:r>
    </w:p>
    <w:p>
      <w:pPr>
        <w:spacing w:after="120"/>
      </w:pPr>
      <w:r>
        <w:t>Lima label yang terpasang ialah hawar daun bakteri, bercak cokelat, blas daun, daun tampak sehat, dan tungro. Evaluasi model pada 450 citra uji menghasilkan akurasi 77,78% dan macro F1 0,7787. Model tetap dapat salah pada penyakit di luar cakupan. Hasil aplikasi adalah dugaan awal, bukan diagnosis lapangan yang pasti.</w:t>
      </w:r>
    </w:p>
    <w:p>
      <w:pPr>
        <w:pStyle w:val="Heading1"/>
      </w:pPr>
      <w:r>
        <w:t>3 Skenario dan hasil pengujian</w:t>
      </w:r>
    </w:p>
    <w:p>
      <w:pPr>
        <w:spacing w:after="120"/>
      </w:pPr>
      <w:r>
        <w:t>Status Lulus pada tabel ini berarti ada bukti tes yang disebutkan. Status Menunggu berarti belum ada hasil uji versi lima kelas pada HP fisik atau calon pengguna. Jangan mengganti status Menunggu menjadi Lulus sebelum tanggal, perangkat, langkah, dan hasilnya dicatat.</w:t>
      </w:r>
    </w:p>
    <w:tbl>
      <w:tblPr>
        <w:tblW w:type="auto" w:w="0"/>
        <w:jc w:val="center"/>
        <w:tblLayout w:type="fixed"/>
        <w:tblLook w:firstColumn="1" w:firstRow="1" w:lastColumn="0" w:lastRow="0" w:noHBand="0" w:noVBand="1" w:val="04A0"/>
      </w:tblPr>
      <w:tblGrid>
        <w:gridCol w:w="720"/>
        <w:gridCol w:w="4536"/>
        <w:gridCol w:w="1440"/>
        <w:gridCol w:w="3355"/>
      </w:tblGrid>
      <w:tr>
        <w:tc>
          <w:tcPr>
            <w:tcW w:type="dxa" w:w="720"/>
            <w:vAlign w:val="center"/>
            <w:tcBorders>
              <w:top w:val="single" w:sz="4" w:color="D9D9D9"/>
              <w:left w:val="single" w:sz="4" w:color="D9D9D9"/>
              <w:bottom w:val="single" w:sz="4" w:color="D9D9D9"/>
              <w:right w:val="single" w:sz="4" w:color="D9D9D9"/>
            </w:tcBorders>
            <w:tcMar>
              <w:top w:w="80" w:type="dxa"/>
              <w:start w:w="90" w:type="dxa"/>
              <w:bottom w:w="80" w:type="dxa"/>
              <w:end w:w="90" w:type="dxa"/>
            </w:tcMar>
            <w:shd w:fill="184B31"/>
          </w:tcPr>
          <w:p>
            <w:pPr>
              <w:spacing w:after="0"/>
            </w:pPr>
            <w:r>
              <w:rPr>
                <w:rFonts w:ascii="Aptos" w:hAnsi="Aptos"/>
                <w:b/>
                <w:color w:val="FFFFFF"/>
                <w:sz w:val="17"/>
              </w:rPr>
              <w:t>ID</w:t>
            </w:r>
          </w:p>
        </w:tc>
        <w:tc>
          <w:tcPr>
            <w:tcW w:type="dxa" w:w="4536"/>
            <w:vAlign w:val="center"/>
            <w:tcBorders>
              <w:top w:val="single" w:sz="4" w:color="D9D9D9"/>
              <w:left w:val="single" w:sz="4" w:color="D9D9D9"/>
              <w:bottom w:val="single" w:sz="4" w:color="D9D9D9"/>
              <w:right w:val="single" w:sz="4" w:color="D9D9D9"/>
            </w:tcBorders>
            <w:tcMar>
              <w:top w:w="80" w:type="dxa"/>
              <w:start w:w="90" w:type="dxa"/>
              <w:bottom w:w="80" w:type="dxa"/>
              <w:end w:w="90" w:type="dxa"/>
            </w:tcMar>
            <w:shd w:fill="184B31"/>
          </w:tcPr>
          <w:p>
            <w:pPr>
              <w:spacing w:after="0"/>
            </w:pPr>
            <w:r>
              <w:rPr>
                <w:rFonts w:ascii="Aptos" w:hAnsi="Aptos"/>
                <w:b/>
                <w:color w:val="FFFFFF"/>
                <w:sz w:val="17"/>
              </w:rPr>
              <w:t>Tindakan dan hasil yang diharapkan</w:t>
            </w:r>
          </w:p>
        </w:tc>
        <w:tc>
          <w:tcPr>
            <w:tcW w:type="dxa" w:w="1440"/>
            <w:vAlign w:val="center"/>
            <w:tcBorders>
              <w:top w:val="single" w:sz="4" w:color="D9D9D9"/>
              <w:left w:val="single" w:sz="4" w:color="D9D9D9"/>
              <w:bottom w:val="single" w:sz="4" w:color="D9D9D9"/>
              <w:right w:val="single" w:sz="4" w:color="D9D9D9"/>
            </w:tcBorders>
            <w:tcMar>
              <w:top w:w="80" w:type="dxa"/>
              <w:start w:w="90" w:type="dxa"/>
              <w:bottom w:w="80" w:type="dxa"/>
              <w:end w:w="90" w:type="dxa"/>
            </w:tcMar>
            <w:shd w:fill="184B31"/>
          </w:tcPr>
          <w:p>
            <w:pPr>
              <w:spacing w:after="0"/>
            </w:pPr>
            <w:r>
              <w:rPr>
                <w:rFonts w:ascii="Aptos" w:hAnsi="Aptos"/>
                <w:b/>
                <w:color w:val="FFFFFF"/>
                <w:sz w:val="17"/>
              </w:rPr>
              <w:t>Status</w:t>
            </w:r>
          </w:p>
        </w:tc>
        <w:tc>
          <w:tcPr>
            <w:tcW w:type="dxa" w:w="3355"/>
            <w:vAlign w:val="center"/>
            <w:tcBorders>
              <w:top w:val="single" w:sz="4" w:color="D9D9D9"/>
              <w:left w:val="single" w:sz="4" w:color="D9D9D9"/>
              <w:bottom w:val="single" w:sz="4" w:color="D9D9D9"/>
              <w:right w:val="single" w:sz="4" w:color="D9D9D9"/>
            </w:tcBorders>
            <w:tcMar>
              <w:top w:w="80" w:type="dxa"/>
              <w:start w:w="90" w:type="dxa"/>
              <w:bottom w:w="80" w:type="dxa"/>
              <w:end w:w="90" w:type="dxa"/>
            </w:tcMar>
            <w:shd w:fill="184B31"/>
          </w:tcPr>
          <w:p>
            <w:pPr>
              <w:spacing w:after="0"/>
            </w:pPr>
            <w:r>
              <w:rPr>
                <w:rFonts w:ascii="Aptos" w:hAnsi="Aptos"/>
                <w:b/>
                <w:color w:val="FFFFFF"/>
                <w:sz w:val="17"/>
              </w:rPr>
              <w:t>Bukti atau catatan</w:t>
            </w:r>
          </w:p>
        </w:tc>
      </w:tr>
      <w:tr>
        <w:tc>
          <w:tcPr>
            <w:tcW w:type="dxa" w:w="720"/>
            <w:vAlign w:val="center"/>
            <w:tcBorders>
              <w:top w:val="single" w:sz="4" w:color="D9D9D9"/>
              <w:left w:val="single" w:sz="4" w:color="D9D9D9"/>
              <w:bottom w:val="single" w:sz="4" w:color="D9D9D9"/>
              <w:right w:val="single" w:sz="4" w:color="D9D9D9"/>
            </w:tcBorders>
            <w:tcMar>
              <w:top w:w="80" w:type="dxa"/>
              <w:start w:w="90" w:type="dxa"/>
              <w:bottom w:w="80" w:type="dxa"/>
              <w:end w:w="90" w:type="dxa"/>
            </w:tcMar>
          </w:tcPr>
          <w:p>
            <w:pPr>
              <w:spacing w:after="0"/>
              <w:jc w:val="center"/>
            </w:pPr>
            <w:r>
              <w:rPr>
                <w:rFonts w:ascii="Aptos" w:hAnsi="Aptos"/>
                <w:sz w:val="17"/>
              </w:rPr>
              <w:t>T01</w:t>
            </w:r>
          </w:p>
        </w:tc>
        <w:tc>
          <w:tcPr>
            <w:tcW w:type="dxa" w:w="4536"/>
            <w:vAlign w:val="center"/>
            <w:tcBorders>
              <w:top w:val="single" w:sz="4" w:color="D9D9D9"/>
              <w:left w:val="single" w:sz="4" w:color="D9D9D9"/>
              <w:bottom w:val="single" w:sz="4" w:color="D9D9D9"/>
              <w:right w:val="single" w:sz="4" w:color="D9D9D9"/>
            </w:tcBorders>
            <w:tcMar>
              <w:top w:w="80" w:type="dxa"/>
              <w:start w:w="90" w:type="dxa"/>
              <w:bottom w:w="80" w:type="dxa"/>
              <w:end w:w="90" w:type="dxa"/>
            </w:tcMar>
          </w:tcPr>
          <w:p>
            <w:pPr>
              <w:spacing w:after="0"/>
            </w:pPr>
            <w:r>
              <w:rPr>
                <w:rFonts w:ascii="Aptos" w:hAnsi="Aptos"/>
                <w:sz w:val="17"/>
              </w:rPr>
              <w:t>Beranda terbuka dan identitas PadiCare terbaca</w:t>
            </w:r>
          </w:p>
        </w:tc>
        <w:tc>
          <w:tcPr>
            <w:tcW w:type="dxa" w:w="1440"/>
            <w:vAlign w:val="center"/>
            <w:tcBorders>
              <w:top w:val="single" w:sz="4" w:color="D9D9D9"/>
              <w:left w:val="single" w:sz="4" w:color="D9D9D9"/>
              <w:bottom w:val="single" w:sz="4" w:color="D9D9D9"/>
              <w:right w:val="single" w:sz="4" w:color="D9D9D9"/>
            </w:tcBorders>
            <w:tcMar>
              <w:top w:w="80" w:type="dxa"/>
              <w:start w:w="90" w:type="dxa"/>
              <w:bottom w:w="80" w:type="dxa"/>
              <w:end w:w="90" w:type="dxa"/>
            </w:tcMar>
          </w:tcPr>
          <w:p>
            <w:pPr>
              <w:spacing w:after="0"/>
            </w:pPr>
            <w:r>
              <w:rPr>
                <w:rFonts w:ascii="Aptos" w:hAnsi="Aptos"/>
                <w:sz w:val="17"/>
              </w:rPr>
              <w:t>Lulus</w:t>
            </w:r>
          </w:p>
        </w:tc>
        <w:tc>
          <w:tcPr>
            <w:tcW w:type="dxa" w:w="3355"/>
            <w:vAlign w:val="center"/>
            <w:tcBorders>
              <w:top w:val="single" w:sz="4" w:color="D9D9D9"/>
              <w:left w:val="single" w:sz="4" w:color="D9D9D9"/>
              <w:bottom w:val="single" w:sz="4" w:color="D9D9D9"/>
              <w:right w:val="single" w:sz="4" w:color="D9D9D9"/>
            </w:tcBorders>
            <w:tcMar>
              <w:top w:w="80" w:type="dxa"/>
              <w:start w:w="90" w:type="dxa"/>
              <w:bottom w:w="80" w:type="dxa"/>
              <w:end w:w="90" w:type="dxa"/>
            </w:tcMar>
          </w:tcPr>
          <w:p>
            <w:pPr>
              <w:spacing w:after="0"/>
            </w:pPr>
            <w:r>
              <w:rPr>
                <w:rFonts w:ascii="Aptos" w:hAnsi="Aptos"/>
                <w:sz w:val="17"/>
              </w:rPr>
              <w:t>Widget test, 29 Okt</w:t>
            </w:r>
          </w:p>
        </w:tc>
      </w:tr>
      <w:tr>
        <w:tc>
          <w:tcPr>
            <w:tcW w:type="dxa" w:w="720"/>
            <w:vAlign w:val="center"/>
            <w:tcBorders>
              <w:top w:val="single" w:sz="4" w:color="D9D9D9"/>
              <w:left w:val="single" w:sz="4" w:color="D9D9D9"/>
              <w:bottom w:val="single" w:sz="4" w:color="D9D9D9"/>
              <w:right w:val="single" w:sz="4" w:color="D9D9D9"/>
            </w:tcBorders>
            <w:tcMar>
              <w:top w:w="80" w:type="dxa"/>
              <w:start w:w="90" w:type="dxa"/>
              <w:bottom w:w="80" w:type="dxa"/>
              <w:end w:w="90" w:type="dxa"/>
            </w:tcMar>
            <w:shd w:fill="EFF5F0"/>
          </w:tcPr>
          <w:p>
            <w:pPr>
              <w:spacing w:after="0"/>
              <w:jc w:val="center"/>
            </w:pPr>
            <w:r>
              <w:rPr>
                <w:rFonts w:ascii="Aptos" w:hAnsi="Aptos"/>
                <w:sz w:val="17"/>
              </w:rPr>
              <w:t>T02</w:t>
            </w:r>
          </w:p>
        </w:tc>
        <w:tc>
          <w:tcPr>
            <w:tcW w:type="dxa" w:w="4536"/>
            <w:vAlign w:val="center"/>
            <w:tcBorders>
              <w:top w:val="single" w:sz="4" w:color="D9D9D9"/>
              <w:left w:val="single" w:sz="4" w:color="D9D9D9"/>
              <w:bottom w:val="single" w:sz="4" w:color="D9D9D9"/>
              <w:right w:val="single" w:sz="4" w:color="D9D9D9"/>
            </w:tcBorders>
            <w:tcMar>
              <w:top w:w="80" w:type="dxa"/>
              <w:start w:w="90" w:type="dxa"/>
              <w:bottom w:w="80" w:type="dxa"/>
              <w:end w:w="90" w:type="dxa"/>
            </w:tcMar>
            <w:shd w:fill="EFF5F0"/>
          </w:tcPr>
          <w:p>
            <w:pPr>
              <w:spacing w:after="0"/>
            </w:pPr>
            <w:r>
              <w:rPr>
                <w:rFonts w:ascii="Aptos" w:hAnsi="Aptos"/>
                <w:sz w:val="17"/>
              </w:rPr>
              <w:t>Navigasi ke panduan foto, informasi penyakit, dan tentang</w:t>
            </w:r>
          </w:p>
        </w:tc>
        <w:tc>
          <w:tcPr>
            <w:tcW w:type="dxa" w:w="1440"/>
            <w:vAlign w:val="center"/>
            <w:tcBorders>
              <w:top w:val="single" w:sz="4" w:color="D9D9D9"/>
              <w:left w:val="single" w:sz="4" w:color="D9D9D9"/>
              <w:bottom w:val="single" w:sz="4" w:color="D9D9D9"/>
              <w:right w:val="single" w:sz="4" w:color="D9D9D9"/>
            </w:tcBorders>
            <w:tcMar>
              <w:top w:w="80" w:type="dxa"/>
              <w:start w:w="90" w:type="dxa"/>
              <w:bottom w:w="80" w:type="dxa"/>
              <w:end w:w="90" w:type="dxa"/>
            </w:tcMar>
            <w:shd w:fill="EFF5F0"/>
          </w:tcPr>
          <w:p>
            <w:pPr>
              <w:spacing w:after="0"/>
            </w:pPr>
            <w:r>
              <w:rPr>
                <w:rFonts w:ascii="Aptos" w:hAnsi="Aptos"/>
                <w:sz w:val="17"/>
              </w:rPr>
              <w:t>Lulus</w:t>
            </w:r>
          </w:p>
        </w:tc>
        <w:tc>
          <w:tcPr>
            <w:tcW w:type="dxa" w:w="3355"/>
            <w:vAlign w:val="center"/>
            <w:tcBorders>
              <w:top w:val="single" w:sz="4" w:color="D9D9D9"/>
              <w:left w:val="single" w:sz="4" w:color="D9D9D9"/>
              <w:bottom w:val="single" w:sz="4" w:color="D9D9D9"/>
              <w:right w:val="single" w:sz="4" w:color="D9D9D9"/>
            </w:tcBorders>
            <w:tcMar>
              <w:top w:w="80" w:type="dxa"/>
              <w:start w:w="90" w:type="dxa"/>
              <w:bottom w:w="80" w:type="dxa"/>
              <w:end w:w="90" w:type="dxa"/>
            </w:tcMar>
            <w:shd w:fill="EFF5F0"/>
          </w:tcPr>
          <w:p>
            <w:pPr>
              <w:spacing w:after="0"/>
            </w:pPr>
            <w:r>
              <w:rPr>
                <w:rFonts w:ascii="Aptos" w:hAnsi="Aptos"/>
                <w:sz w:val="17"/>
              </w:rPr>
              <w:t>Widget test, 29 Okt</w:t>
            </w:r>
          </w:p>
        </w:tc>
      </w:tr>
      <w:tr>
        <w:tc>
          <w:tcPr>
            <w:tcW w:type="dxa" w:w="720"/>
            <w:vAlign w:val="center"/>
            <w:tcBorders>
              <w:top w:val="single" w:sz="4" w:color="D9D9D9"/>
              <w:left w:val="single" w:sz="4" w:color="D9D9D9"/>
              <w:bottom w:val="single" w:sz="4" w:color="D9D9D9"/>
              <w:right w:val="single" w:sz="4" w:color="D9D9D9"/>
            </w:tcBorders>
            <w:tcMar>
              <w:top w:w="80" w:type="dxa"/>
              <w:start w:w="90" w:type="dxa"/>
              <w:bottom w:w="80" w:type="dxa"/>
              <w:end w:w="90" w:type="dxa"/>
            </w:tcMar>
          </w:tcPr>
          <w:p>
            <w:pPr>
              <w:spacing w:after="0"/>
              <w:jc w:val="center"/>
            </w:pPr>
            <w:r>
              <w:rPr>
                <w:rFonts w:ascii="Aptos" w:hAnsi="Aptos"/>
                <w:sz w:val="17"/>
              </w:rPr>
              <w:t>T03</w:t>
            </w:r>
          </w:p>
        </w:tc>
        <w:tc>
          <w:tcPr>
            <w:tcW w:type="dxa" w:w="4536"/>
            <w:vAlign w:val="center"/>
            <w:tcBorders>
              <w:top w:val="single" w:sz="4" w:color="D9D9D9"/>
              <w:left w:val="single" w:sz="4" w:color="D9D9D9"/>
              <w:bottom w:val="single" w:sz="4" w:color="D9D9D9"/>
              <w:right w:val="single" w:sz="4" w:color="D9D9D9"/>
            </w:tcBorders>
            <w:tcMar>
              <w:top w:w="80" w:type="dxa"/>
              <w:start w:w="90" w:type="dxa"/>
              <w:bottom w:w="80" w:type="dxa"/>
              <w:end w:w="90" w:type="dxa"/>
            </w:tcMar>
          </w:tcPr>
          <w:p>
            <w:pPr>
              <w:spacing w:after="0"/>
            </w:pPr>
            <w:r>
              <w:rPr>
                <w:rFonts w:ascii="Aptos" w:hAnsi="Aptos"/>
                <w:sz w:val="17"/>
              </w:rPr>
              <w:t>Pratinjau menampilkan foto dan tombol analisis; alur hasil tampil</w:t>
            </w:r>
          </w:p>
        </w:tc>
        <w:tc>
          <w:tcPr>
            <w:tcW w:type="dxa" w:w="1440"/>
            <w:vAlign w:val="center"/>
            <w:tcBorders>
              <w:top w:val="single" w:sz="4" w:color="D9D9D9"/>
              <w:left w:val="single" w:sz="4" w:color="D9D9D9"/>
              <w:bottom w:val="single" w:sz="4" w:color="D9D9D9"/>
              <w:right w:val="single" w:sz="4" w:color="D9D9D9"/>
            </w:tcBorders>
            <w:tcMar>
              <w:top w:w="80" w:type="dxa"/>
              <w:start w:w="90" w:type="dxa"/>
              <w:bottom w:w="80" w:type="dxa"/>
              <w:end w:w="90" w:type="dxa"/>
            </w:tcMar>
          </w:tcPr>
          <w:p>
            <w:pPr>
              <w:spacing w:after="0"/>
            </w:pPr>
            <w:r>
              <w:rPr>
                <w:rFonts w:ascii="Aptos" w:hAnsi="Aptos"/>
                <w:sz w:val="17"/>
              </w:rPr>
              <w:t>Lulus terbatas</w:t>
            </w:r>
          </w:p>
        </w:tc>
        <w:tc>
          <w:tcPr>
            <w:tcW w:type="dxa" w:w="3355"/>
            <w:vAlign w:val="center"/>
            <w:tcBorders>
              <w:top w:val="single" w:sz="4" w:color="D9D9D9"/>
              <w:left w:val="single" w:sz="4" w:color="D9D9D9"/>
              <w:bottom w:val="single" w:sz="4" w:color="D9D9D9"/>
              <w:right w:val="single" w:sz="4" w:color="D9D9D9"/>
            </w:tcBorders>
            <w:tcMar>
              <w:top w:w="80" w:type="dxa"/>
              <w:start w:w="90" w:type="dxa"/>
              <w:bottom w:w="80" w:type="dxa"/>
              <w:end w:w="90" w:type="dxa"/>
            </w:tcMar>
          </w:tcPr>
          <w:p>
            <w:pPr>
              <w:spacing w:after="0"/>
            </w:pPr>
            <w:r>
              <w:rPr>
                <w:rFonts w:ascii="Aptos" w:hAnsi="Aptos"/>
                <w:sz w:val="17"/>
              </w:rPr>
              <w:t>Widget test memakai mock classifier</w:t>
            </w:r>
          </w:p>
        </w:tc>
      </w:tr>
      <w:tr>
        <w:tc>
          <w:tcPr>
            <w:tcW w:type="dxa" w:w="720"/>
            <w:vAlign w:val="center"/>
            <w:tcBorders>
              <w:top w:val="single" w:sz="4" w:color="D9D9D9"/>
              <w:left w:val="single" w:sz="4" w:color="D9D9D9"/>
              <w:bottom w:val="single" w:sz="4" w:color="D9D9D9"/>
              <w:right w:val="single" w:sz="4" w:color="D9D9D9"/>
            </w:tcBorders>
            <w:tcMar>
              <w:top w:w="80" w:type="dxa"/>
              <w:start w:w="90" w:type="dxa"/>
              <w:bottom w:w="80" w:type="dxa"/>
              <w:end w:w="90" w:type="dxa"/>
            </w:tcMar>
            <w:shd w:fill="EFF5F0"/>
          </w:tcPr>
          <w:p>
            <w:pPr>
              <w:spacing w:after="0"/>
              <w:jc w:val="center"/>
            </w:pPr>
            <w:r>
              <w:rPr>
                <w:rFonts w:ascii="Aptos" w:hAnsi="Aptos"/>
                <w:sz w:val="17"/>
              </w:rPr>
              <w:t>T04</w:t>
            </w:r>
          </w:p>
        </w:tc>
        <w:tc>
          <w:tcPr>
            <w:tcW w:type="dxa" w:w="4536"/>
            <w:vAlign w:val="center"/>
            <w:tcBorders>
              <w:top w:val="single" w:sz="4" w:color="D9D9D9"/>
              <w:left w:val="single" w:sz="4" w:color="D9D9D9"/>
              <w:bottom w:val="single" w:sz="4" w:color="D9D9D9"/>
              <w:right w:val="single" w:sz="4" w:color="D9D9D9"/>
            </w:tcBorders>
            <w:tcMar>
              <w:top w:w="80" w:type="dxa"/>
              <w:start w:w="90" w:type="dxa"/>
              <w:bottom w:w="80" w:type="dxa"/>
              <w:end w:w="90" w:type="dxa"/>
            </w:tcMar>
            <w:shd w:fill="EFF5F0"/>
          </w:tcPr>
          <w:p>
            <w:pPr>
              <w:spacing w:after="0"/>
            </w:pPr>
            <w:r>
              <w:rPr>
                <w:rFonts w:ascii="Aptos" w:hAnsi="Aptos"/>
                <w:sz w:val="17"/>
              </w:rPr>
              <w:t>Berkas foto hilang atau rusak menghasilkan pesan pemulihan</w:t>
            </w:r>
          </w:p>
        </w:tc>
        <w:tc>
          <w:tcPr>
            <w:tcW w:type="dxa" w:w="1440"/>
            <w:vAlign w:val="center"/>
            <w:tcBorders>
              <w:top w:val="single" w:sz="4" w:color="D9D9D9"/>
              <w:left w:val="single" w:sz="4" w:color="D9D9D9"/>
              <w:bottom w:val="single" w:sz="4" w:color="D9D9D9"/>
              <w:right w:val="single" w:sz="4" w:color="D9D9D9"/>
            </w:tcBorders>
            <w:tcMar>
              <w:top w:w="80" w:type="dxa"/>
              <w:start w:w="90" w:type="dxa"/>
              <w:bottom w:w="80" w:type="dxa"/>
              <w:end w:w="90" w:type="dxa"/>
            </w:tcMar>
            <w:shd w:fill="EFF5F0"/>
          </w:tcPr>
          <w:p>
            <w:pPr>
              <w:spacing w:after="0"/>
            </w:pPr>
            <w:r>
              <w:rPr>
                <w:rFonts w:ascii="Aptos" w:hAnsi="Aptos"/>
                <w:sz w:val="17"/>
              </w:rPr>
              <w:t>Lulus</w:t>
            </w:r>
          </w:p>
        </w:tc>
        <w:tc>
          <w:tcPr>
            <w:tcW w:type="dxa" w:w="3355"/>
            <w:vAlign w:val="center"/>
            <w:tcBorders>
              <w:top w:val="single" w:sz="4" w:color="D9D9D9"/>
              <w:left w:val="single" w:sz="4" w:color="D9D9D9"/>
              <w:bottom w:val="single" w:sz="4" w:color="D9D9D9"/>
              <w:right w:val="single" w:sz="4" w:color="D9D9D9"/>
            </w:tcBorders>
            <w:tcMar>
              <w:top w:w="80" w:type="dxa"/>
              <w:start w:w="90" w:type="dxa"/>
              <w:bottom w:w="80" w:type="dxa"/>
              <w:end w:w="90" w:type="dxa"/>
            </w:tcMar>
            <w:shd w:fill="EFF5F0"/>
          </w:tcPr>
          <w:p>
            <w:pPr>
              <w:spacing w:after="0"/>
            </w:pPr>
            <w:r>
              <w:rPr>
                <w:rFonts w:ascii="Aptos" w:hAnsi="Aptos"/>
                <w:sz w:val="17"/>
              </w:rPr>
              <w:t>Unit test, 29 Okt</w:t>
            </w:r>
          </w:p>
        </w:tc>
      </w:tr>
      <w:tr>
        <w:tc>
          <w:tcPr>
            <w:tcW w:type="dxa" w:w="720"/>
            <w:vAlign w:val="center"/>
            <w:tcBorders>
              <w:top w:val="single" w:sz="4" w:color="D9D9D9"/>
              <w:left w:val="single" w:sz="4" w:color="D9D9D9"/>
              <w:bottom w:val="single" w:sz="4" w:color="D9D9D9"/>
              <w:right w:val="single" w:sz="4" w:color="D9D9D9"/>
            </w:tcBorders>
            <w:tcMar>
              <w:top w:w="80" w:type="dxa"/>
              <w:start w:w="90" w:type="dxa"/>
              <w:bottom w:w="80" w:type="dxa"/>
              <w:end w:w="90" w:type="dxa"/>
            </w:tcMar>
          </w:tcPr>
          <w:p>
            <w:pPr>
              <w:spacing w:after="0"/>
              <w:jc w:val="center"/>
            </w:pPr>
            <w:r>
              <w:rPr>
                <w:rFonts w:ascii="Aptos" w:hAnsi="Aptos"/>
                <w:sz w:val="17"/>
              </w:rPr>
              <w:t>T05</w:t>
            </w:r>
          </w:p>
        </w:tc>
        <w:tc>
          <w:tcPr>
            <w:tcW w:type="dxa" w:w="4536"/>
            <w:vAlign w:val="center"/>
            <w:tcBorders>
              <w:top w:val="single" w:sz="4" w:color="D9D9D9"/>
              <w:left w:val="single" w:sz="4" w:color="D9D9D9"/>
              <w:bottom w:val="single" w:sz="4" w:color="D9D9D9"/>
              <w:right w:val="single" w:sz="4" w:color="D9D9D9"/>
            </w:tcBorders>
            <w:tcMar>
              <w:top w:w="80" w:type="dxa"/>
              <w:start w:w="90" w:type="dxa"/>
              <w:bottom w:w="80" w:type="dxa"/>
              <w:end w:w="90" w:type="dxa"/>
            </w:tcMar>
          </w:tcPr>
          <w:p>
            <w:pPr>
              <w:spacing w:after="0"/>
            </w:pPr>
            <w:r>
              <w:rPr>
                <w:rFonts w:ascii="Aptos" w:hAnsi="Aptos"/>
                <w:sz w:val="17"/>
              </w:rPr>
              <w:t>Ambang ketidakyakinan 0,65 dan label model lima kelas</w:t>
            </w:r>
          </w:p>
        </w:tc>
        <w:tc>
          <w:tcPr>
            <w:tcW w:type="dxa" w:w="1440"/>
            <w:vAlign w:val="center"/>
            <w:tcBorders>
              <w:top w:val="single" w:sz="4" w:color="D9D9D9"/>
              <w:left w:val="single" w:sz="4" w:color="D9D9D9"/>
              <w:bottom w:val="single" w:sz="4" w:color="D9D9D9"/>
              <w:right w:val="single" w:sz="4" w:color="D9D9D9"/>
            </w:tcBorders>
            <w:tcMar>
              <w:top w:w="80" w:type="dxa"/>
              <w:start w:w="90" w:type="dxa"/>
              <w:bottom w:w="80" w:type="dxa"/>
              <w:end w:w="90" w:type="dxa"/>
            </w:tcMar>
          </w:tcPr>
          <w:p>
            <w:pPr>
              <w:spacing w:after="0"/>
            </w:pPr>
            <w:r>
              <w:rPr>
                <w:rFonts w:ascii="Aptos" w:hAnsi="Aptos"/>
                <w:sz w:val="17"/>
              </w:rPr>
              <w:t>Lulus statis</w:t>
            </w:r>
          </w:p>
        </w:tc>
        <w:tc>
          <w:tcPr>
            <w:tcW w:type="dxa" w:w="3355"/>
            <w:vAlign w:val="center"/>
            <w:tcBorders>
              <w:top w:val="single" w:sz="4" w:color="D9D9D9"/>
              <w:left w:val="single" w:sz="4" w:color="D9D9D9"/>
              <w:bottom w:val="single" w:sz="4" w:color="D9D9D9"/>
              <w:right w:val="single" w:sz="4" w:color="D9D9D9"/>
            </w:tcBorders>
            <w:tcMar>
              <w:top w:w="80" w:type="dxa"/>
              <w:start w:w="90" w:type="dxa"/>
              <w:bottom w:w="80" w:type="dxa"/>
              <w:end w:w="90" w:type="dxa"/>
            </w:tcMar>
          </w:tcPr>
          <w:p>
            <w:pPr>
              <w:spacing w:after="0"/>
            </w:pPr>
            <w:r>
              <w:rPr>
                <w:rFonts w:ascii="Aptos" w:hAnsi="Aptos"/>
                <w:sz w:val="17"/>
              </w:rPr>
              <w:t>Unit test dan inspeksi APK</w:t>
            </w:r>
          </w:p>
        </w:tc>
      </w:tr>
      <w:tr>
        <w:tc>
          <w:tcPr>
            <w:tcW w:type="dxa" w:w="720"/>
            <w:vAlign w:val="center"/>
            <w:tcBorders>
              <w:top w:val="single" w:sz="4" w:color="D9D9D9"/>
              <w:left w:val="single" w:sz="4" w:color="D9D9D9"/>
              <w:bottom w:val="single" w:sz="4" w:color="D9D9D9"/>
              <w:right w:val="single" w:sz="4" w:color="D9D9D9"/>
            </w:tcBorders>
            <w:tcMar>
              <w:top w:w="80" w:type="dxa"/>
              <w:start w:w="90" w:type="dxa"/>
              <w:bottom w:w="80" w:type="dxa"/>
              <w:end w:w="90" w:type="dxa"/>
            </w:tcMar>
            <w:shd w:fill="EFF5F0"/>
          </w:tcPr>
          <w:p>
            <w:pPr>
              <w:spacing w:after="0"/>
              <w:jc w:val="center"/>
            </w:pPr>
            <w:r>
              <w:rPr>
                <w:rFonts w:ascii="Aptos" w:hAnsi="Aptos"/>
                <w:sz w:val="17"/>
              </w:rPr>
              <w:t>T06</w:t>
            </w:r>
          </w:p>
        </w:tc>
        <w:tc>
          <w:tcPr>
            <w:tcW w:type="dxa" w:w="4536"/>
            <w:vAlign w:val="center"/>
            <w:tcBorders>
              <w:top w:val="single" w:sz="4" w:color="D9D9D9"/>
              <w:left w:val="single" w:sz="4" w:color="D9D9D9"/>
              <w:bottom w:val="single" w:sz="4" w:color="D9D9D9"/>
              <w:right w:val="single" w:sz="4" w:color="D9D9D9"/>
            </w:tcBorders>
            <w:tcMar>
              <w:top w:w="80" w:type="dxa"/>
              <w:start w:w="90" w:type="dxa"/>
              <w:bottom w:w="80" w:type="dxa"/>
              <w:end w:w="90" w:type="dxa"/>
            </w:tcMar>
            <w:shd w:fill="EFF5F0"/>
          </w:tcPr>
          <w:p>
            <w:pPr>
              <w:spacing w:after="0"/>
            </w:pPr>
            <w:r>
              <w:rPr>
                <w:rFonts w:ascii="Aptos" w:hAnsi="Aptos"/>
                <w:sz w:val="17"/>
              </w:rPr>
              <w:t>Model dan labels.txt terkemas dalam APK serta cocok dengan aset</w:t>
            </w:r>
          </w:p>
        </w:tc>
        <w:tc>
          <w:tcPr>
            <w:tcW w:type="dxa" w:w="1440"/>
            <w:vAlign w:val="center"/>
            <w:tcBorders>
              <w:top w:val="single" w:sz="4" w:color="D9D9D9"/>
              <w:left w:val="single" w:sz="4" w:color="D9D9D9"/>
              <w:bottom w:val="single" w:sz="4" w:color="D9D9D9"/>
              <w:right w:val="single" w:sz="4" w:color="D9D9D9"/>
            </w:tcBorders>
            <w:tcMar>
              <w:top w:w="80" w:type="dxa"/>
              <w:start w:w="90" w:type="dxa"/>
              <w:bottom w:w="80" w:type="dxa"/>
              <w:end w:w="90" w:type="dxa"/>
            </w:tcMar>
            <w:shd w:fill="EFF5F0"/>
          </w:tcPr>
          <w:p>
            <w:pPr>
              <w:spacing w:after="0"/>
            </w:pPr>
            <w:r>
              <w:rPr>
                <w:rFonts w:ascii="Aptos" w:hAnsi="Aptos"/>
                <w:sz w:val="17"/>
              </w:rPr>
              <w:t>Lulus</w:t>
            </w:r>
          </w:p>
        </w:tc>
        <w:tc>
          <w:tcPr>
            <w:tcW w:type="dxa" w:w="3355"/>
            <w:vAlign w:val="center"/>
            <w:tcBorders>
              <w:top w:val="single" w:sz="4" w:color="D9D9D9"/>
              <w:left w:val="single" w:sz="4" w:color="D9D9D9"/>
              <w:bottom w:val="single" w:sz="4" w:color="D9D9D9"/>
              <w:right w:val="single" w:sz="4" w:color="D9D9D9"/>
            </w:tcBorders>
            <w:tcMar>
              <w:top w:w="80" w:type="dxa"/>
              <w:start w:w="90" w:type="dxa"/>
              <w:bottom w:w="80" w:type="dxa"/>
              <w:end w:w="90" w:type="dxa"/>
            </w:tcMar>
            <w:shd w:fill="EFF5F0"/>
          </w:tcPr>
          <w:p>
            <w:pPr>
              <w:spacing w:after="0"/>
            </w:pPr>
            <w:r>
              <w:rPr>
                <w:rFonts w:ascii="Aptos" w:hAnsi="Aptos"/>
                <w:sz w:val="17"/>
              </w:rPr>
              <w:t>Pemeriksaan ZIP dan SHA-256, 29 Okt</w:t>
            </w:r>
          </w:p>
        </w:tc>
      </w:tr>
      <w:tr>
        <w:tc>
          <w:tcPr>
            <w:tcW w:type="dxa" w:w="720"/>
            <w:vAlign w:val="center"/>
            <w:tcBorders>
              <w:top w:val="single" w:sz="4" w:color="D9D9D9"/>
              <w:left w:val="single" w:sz="4" w:color="D9D9D9"/>
              <w:bottom w:val="single" w:sz="4" w:color="D9D9D9"/>
              <w:right w:val="single" w:sz="4" w:color="D9D9D9"/>
            </w:tcBorders>
            <w:tcMar>
              <w:top w:w="80" w:type="dxa"/>
              <w:start w:w="90" w:type="dxa"/>
              <w:bottom w:w="80" w:type="dxa"/>
              <w:end w:w="90" w:type="dxa"/>
            </w:tcMar>
          </w:tcPr>
          <w:p>
            <w:pPr>
              <w:spacing w:after="0"/>
              <w:jc w:val="center"/>
            </w:pPr>
            <w:r>
              <w:rPr>
                <w:rFonts w:ascii="Aptos" w:hAnsi="Aptos"/>
                <w:sz w:val="17"/>
              </w:rPr>
              <w:t>T07</w:t>
            </w:r>
          </w:p>
        </w:tc>
        <w:tc>
          <w:tcPr>
            <w:tcW w:type="dxa" w:w="4536"/>
            <w:vAlign w:val="center"/>
            <w:tcBorders>
              <w:top w:val="single" w:sz="4" w:color="D9D9D9"/>
              <w:left w:val="single" w:sz="4" w:color="D9D9D9"/>
              <w:bottom w:val="single" w:sz="4" w:color="D9D9D9"/>
              <w:right w:val="single" w:sz="4" w:color="D9D9D9"/>
            </w:tcBorders>
            <w:tcMar>
              <w:top w:w="80" w:type="dxa"/>
              <w:start w:w="90" w:type="dxa"/>
              <w:bottom w:w="80" w:type="dxa"/>
              <w:end w:w="90" w:type="dxa"/>
            </w:tcMar>
          </w:tcPr>
          <w:p>
            <w:pPr>
              <w:spacing w:after="0"/>
            </w:pPr>
            <w:r>
              <w:rPr>
                <w:rFonts w:ascii="Aptos" w:hAnsi="Aptos"/>
                <w:sz w:val="17"/>
              </w:rPr>
              <w:t>Galeri HP → pratinjau → inferensi TFLite nyata → hasil</w:t>
            </w:r>
          </w:p>
        </w:tc>
        <w:tc>
          <w:tcPr>
            <w:tcW w:type="dxa" w:w="1440"/>
            <w:vAlign w:val="center"/>
            <w:tcBorders>
              <w:top w:val="single" w:sz="4" w:color="D9D9D9"/>
              <w:left w:val="single" w:sz="4" w:color="D9D9D9"/>
              <w:bottom w:val="single" w:sz="4" w:color="D9D9D9"/>
              <w:right w:val="single" w:sz="4" w:color="D9D9D9"/>
            </w:tcBorders>
            <w:tcMar>
              <w:top w:w="80" w:type="dxa"/>
              <w:start w:w="90" w:type="dxa"/>
              <w:bottom w:w="80" w:type="dxa"/>
              <w:end w:w="90" w:type="dxa"/>
            </w:tcMar>
          </w:tcPr>
          <w:p>
            <w:pPr>
              <w:spacing w:after="0"/>
            </w:pPr>
            <w:r>
              <w:rPr>
                <w:rFonts w:ascii="Aptos" w:hAnsi="Aptos"/>
                <w:sz w:val="17"/>
              </w:rPr>
              <w:t>Menunggu</w:t>
            </w:r>
          </w:p>
        </w:tc>
        <w:tc>
          <w:tcPr>
            <w:tcW w:type="dxa" w:w="3355"/>
            <w:vAlign w:val="center"/>
            <w:tcBorders>
              <w:top w:val="single" w:sz="4" w:color="D9D9D9"/>
              <w:left w:val="single" w:sz="4" w:color="D9D9D9"/>
              <w:bottom w:val="single" w:sz="4" w:color="D9D9D9"/>
              <w:right w:val="single" w:sz="4" w:color="D9D9D9"/>
            </w:tcBorders>
            <w:tcMar>
              <w:top w:w="80" w:type="dxa"/>
              <w:start w:w="90" w:type="dxa"/>
              <w:bottom w:w="80" w:type="dxa"/>
              <w:end w:w="90" w:type="dxa"/>
            </w:tcMar>
          </w:tcPr>
          <w:p>
            <w:pPr>
              <w:spacing w:after="0"/>
            </w:pPr>
            <w:r>
              <w:rPr>
                <w:rFonts w:ascii="Aptos" w:hAnsi="Aptos"/>
                <w:sz w:val="17"/>
              </w:rPr>
              <w:t>Uji APK lima kelas pada HP</w:t>
            </w:r>
          </w:p>
        </w:tc>
      </w:tr>
      <w:tr>
        <w:tc>
          <w:tcPr>
            <w:tcW w:type="dxa" w:w="720"/>
            <w:vAlign w:val="center"/>
            <w:tcBorders>
              <w:top w:val="single" w:sz="4" w:color="D9D9D9"/>
              <w:left w:val="single" w:sz="4" w:color="D9D9D9"/>
              <w:bottom w:val="single" w:sz="4" w:color="D9D9D9"/>
              <w:right w:val="single" w:sz="4" w:color="D9D9D9"/>
            </w:tcBorders>
            <w:tcMar>
              <w:top w:w="80" w:type="dxa"/>
              <w:start w:w="90" w:type="dxa"/>
              <w:bottom w:w="80" w:type="dxa"/>
              <w:end w:w="90" w:type="dxa"/>
            </w:tcMar>
            <w:shd w:fill="EFF5F0"/>
          </w:tcPr>
          <w:p>
            <w:pPr>
              <w:spacing w:after="0"/>
              <w:jc w:val="center"/>
            </w:pPr>
            <w:r>
              <w:rPr>
                <w:rFonts w:ascii="Aptos" w:hAnsi="Aptos"/>
                <w:sz w:val="17"/>
              </w:rPr>
              <w:t>T08</w:t>
            </w:r>
          </w:p>
        </w:tc>
        <w:tc>
          <w:tcPr>
            <w:tcW w:type="dxa" w:w="4536"/>
            <w:vAlign w:val="center"/>
            <w:tcBorders>
              <w:top w:val="single" w:sz="4" w:color="D9D9D9"/>
              <w:left w:val="single" w:sz="4" w:color="D9D9D9"/>
              <w:bottom w:val="single" w:sz="4" w:color="D9D9D9"/>
              <w:right w:val="single" w:sz="4" w:color="D9D9D9"/>
            </w:tcBorders>
            <w:tcMar>
              <w:top w:w="80" w:type="dxa"/>
              <w:start w:w="90" w:type="dxa"/>
              <w:bottom w:w="80" w:type="dxa"/>
              <w:end w:w="90" w:type="dxa"/>
            </w:tcMar>
            <w:shd w:fill="EFF5F0"/>
          </w:tcPr>
          <w:p>
            <w:pPr>
              <w:spacing w:after="0"/>
            </w:pPr>
            <w:r>
              <w:rPr>
                <w:rFonts w:ascii="Aptos" w:hAnsi="Aptos"/>
                <w:sz w:val="17"/>
              </w:rPr>
              <w:t>Izin kamera pertama kali; foto berhasil dari kamera belakang</w:t>
            </w:r>
          </w:p>
        </w:tc>
        <w:tc>
          <w:tcPr>
            <w:tcW w:type="dxa" w:w="1440"/>
            <w:vAlign w:val="center"/>
            <w:tcBorders>
              <w:top w:val="single" w:sz="4" w:color="D9D9D9"/>
              <w:left w:val="single" w:sz="4" w:color="D9D9D9"/>
              <w:bottom w:val="single" w:sz="4" w:color="D9D9D9"/>
              <w:right w:val="single" w:sz="4" w:color="D9D9D9"/>
            </w:tcBorders>
            <w:tcMar>
              <w:top w:w="80" w:type="dxa"/>
              <w:start w:w="90" w:type="dxa"/>
              <w:bottom w:w="80" w:type="dxa"/>
              <w:end w:w="90" w:type="dxa"/>
            </w:tcMar>
            <w:shd w:fill="EFF5F0"/>
          </w:tcPr>
          <w:p>
            <w:pPr>
              <w:spacing w:after="0"/>
            </w:pPr>
            <w:r>
              <w:rPr>
                <w:rFonts w:ascii="Aptos" w:hAnsi="Aptos"/>
                <w:sz w:val="17"/>
              </w:rPr>
              <w:t>Menunggu</w:t>
            </w:r>
          </w:p>
        </w:tc>
        <w:tc>
          <w:tcPr>
            <w:tcW w:type="dxa" w:w="3355"/>
            <w:vAlign w:val="center"/>
            <w:tcBorders>
              <w:top w:val="single" w:sz="4" w:color="D9D9D9"/>
              <w:left w:val="single" w:sz="4" w:color="D9D9D9"/>
              <w:bottom w:val="single" w:sz="4" w:color="D9D9D9"/>
              <w:right w:val="single" w:sz="4" w:color="D9D9D9"/>
            </w:tcBorders>
            <w:tcMar>
              <w:top w:w="80" w:type="dxa"/>
              <w:start w:w="90" w:type="dxa"/>
              <w:bottom w:w="80" w:type="dxa"/>
              <w:end w:w="90" w:type="dxa"/>
            </w:tcMar>
            <w:shd w:fill="EFF5F0"/>
          </w:tcPr>
          <w:p>
            <w:pPr>
              <w:spacing w:after="0"/>
            </w:pPr>
            <w:r>
              <w:rPr>
                <w:rFonts w:ascii="Aptos" w:hAnsi="Aptos"/>
                <w:sz w:val="17"/>
              </w:rPr>
              <w:t>Uji HP fisik</w:t>
            </w:r>
          </w:p>
        </w:tc>
      </w:tr>
      <w:tr>
        <w:tc>
          <w:tcPr>
            <w:tcW w:type="dxa" w:w="720"/>
            <w:vAlign w:val="center"/>
            <w:tcBorders>
              <w:top w:val="single" w:sz="4" w:color="D9D9D9"/>
              <w:left w:val="single" w:sz="4" w:color="D9D9D9"/>
              <w:bottom w:val="single" w:sz="4" w:color="D9D9D9"/>
              <w:right w:val="single" w:sz="4" w:color="D9D9D9"/>
            </w:tcBorders>
            <w:tcMar>
              <w:top w:w="80" w:type="dxa"/>
              <w:start w:w="90" w:type="dxa"/>
              <w:bottom w:w="80" w:type="dxa"/>
              <w:end w:w="90" w:type="dxa"/>
            </w:tcMar>
          </w:tcPr>
          <w:p>
            <w:pPr>
              <w:spacing w:after="0"/>
              <w:jc w:val="center"/>
            </w:pPr>
            <w:r>
              <w:rPr>
                <w:rFonts w:ascii="Aptos" w:hAnsi="Aptos"/>
                <w:sz w:val="17"/>
              </w:rPr>
              <w:t>T09</w:t>
            </w:r>
          </w:p>
        </w:tc>
        <w:tc>
          <w:tcPr>
            <w:tcW w:type="dxa" w:w="4536"/>
            <w:vAlign w:val="center"/>
            <w:tcBorders>
              <w:top w:val="single" w:sz="4" w:color="D9D9D9"/>
              <w:left w:val="single" w:sz="4" w:color="D9D9D9"/>
              <w:bottom w:val="single" w:sz="4" w:color="D9D9D9"/>
              <w:right w:val="single" w:sz="4" w:color="D9D9D9"/>
            </w:tcBorders>
            <w:tcMar>
              <w:top w:w="80" w:type="dxa"/>
              <w:start w:w="90" w:type="dxa"/>
              <w:bottom w:w="80" w:type="dxa"/>
              <w:end w:w="90" w:type="dxa"/>
            </w:tcMar>
          </w:tcPr>
          <w:p>
            <w:pPr>
              <w:spacing w:after="0"/>
            </w:pPr>
            <w:r>
              <w:rPr>
                <w:rFonts w:ascii="Aptos" w:hAnsi="Aptos"/>
                <w:sz w:val="17"/>
              </w:rPr>
              <w:t>Izin kamera ditolak/permanen ditolak menampilkan bantuan</w:t>
            </w:r>
          </w:p>
        </w:tc>
        <w:tc>
          <w:tcPr>
            <w:tcW w:type="dxa" w:w="1440"/>
            <w:vAlign w:val="center"/>
            <w:tcBorders>
              <w:top w:val="single" w:sz="4" w:color="D9D9D9"/>
              <w:left w:val="single" w:sz="4" w:color="D9D9D9"/>
              <w:bottom w:val="single" w:sz="4" w:color="D9D9D9"/>
              <w:right w:val="single" w:sz="4" w:color="D9D9D9"/>
            </w:tcBorders>
            <w:tcMar>
              <w:top w:w="80" w:type="dxa"/>
              <w:start w:w="90" w:type="dxa"/>
              <w:bottom w:w="80" w:type="dxa"/>
              <w:end w:w="90" w:type="dxa"/>
            </w:tcMar>
          </w:tcPr>
          <w:p>
            <w:pPr>
              <w:spacing w:after="0"/>
            </w:pPr>
            <w:r>
              <w:rPr>
                <w:rFonts w:ascii="Aptos" w:hAnsi="Aptos"/>
                <w:sz w:val="17"/>
              </w:rPr>
              <w:t>Menunggu</w:t>
            </w:r>
          </w:p>
        </w:tc>
        <w:tc>
          <w:tcPr>
            <w:tcW w:type="dxa" w:w="3355"/>
            <w:vAlign w:val="center"/>
            <w:tcBorders>
              <w:top w:val="single" w:sz="4" w:color="D9D9D9"/>
              <w:left w:val="single" w:sz="4" w:color="D9D9D9"/>
              <w:bottom w:val="single" w:sz="4" w:color="D9D9D9"/>
              <w:right w:val="single" w:sz="4" w:color="D9D9D9"/>
            </w:tcBorders>
            <w:tcMar>
              <w:top w:w="80" w:type="dxa"/>
              <w:start w:w="90" w:type="dxa"/>
              <w:bottom w:w="80" w:type="dxa"/>
              <w:end w:w="90" w:type="dxa"/>
            </w:tcMar>
          </w:tcPr>
          <w:p>
            <w:pPr>
              <w:spacing w:after="0"/>
            </w:pPr>
            <w:r>
              <w:rPr>
                <w:rFonts w:ascii="Aptos" w:hAnsi="Aptos"/>
                <w:sz w:val="17"/>
              </w:rPr>
              <w:t>Uji HP fisik</w:t>
            </w:r>
          </w:p>
        </w:tc>
      </w:tr>
      <w:tr>
        <w:tc>
          <w:tcPr>
            <w:tcW w:type="dxa" w:w="720"/>
            <w:vAlign w:val="center"/>
            <w:tcBorders>
              <w:top w:val="single" w:sz="4" w:color="D9D9D9"/>
              <w:left w:val="single" w:sz="4" w:color="D9D9D9"/>
              <w:bottom w:val="single" w:sz="4" w:color="D9D9D9"/>
              <w:right w:val="single" w:sz="4" w:color="D9D9D9"/>
            </w:tcBorders>
            <w:tcMar>
              <w:top w:w="80" w:type="dxa"/>
              <w:start w:w="90" w:type="dxa"/>
              <w:bottom w:w="80" w:type="dxa"/>
              <w:end w:w="90" w:type="dxa"/>
            </w:tcMar>
            <w:shd w:fill="EFF5F0"/>
          </w:tcPr>
          <w:p>
            <w:pPr>
              <w:spacing w:after="0"/>
              <w:jc w:val="center"/>
            </w:pPr>
            <w:r>
              <w:rPr>
                <w:rFonts w:ascii="Aptos" w:hAnsi="Aptos"/>
                <w:sz w:val="17"/>
              </w:rPr>
              <w:t>T10</w:t>
            </w:r>
          </w:p>
        </w:tc>
        <w:tc>
          <w:tcPr>
            <w:tcW w:type="dxa" w:w="4536"/>
            <w:vAlign w:val="center"/>
            <w:tcBorders>
              <w:top w:val="single" w:sz="4" w:color="D9D9D9"/>
              <w:left w:val="single" w:sz="4" w:color="D9D9D9"/>
              <w:bottom w:val="single" w:sz="4" w:color="D9D9D9"/>
              <w:right w:val="single" w:sz="4" w:color="D9D9D9"/>
            </w:tcBorders>
            <w:tcMar>
              <w:top w:w="80" w:type="dxa"/>
              <w:start w:w="90" w:type="dxa"/>
              <w:bottom w:w="80" w:type="dxa"/>
              <w:end w:w="90" w:type="dxa"/>
            </w:tcMar>
            <w:shd w:fill="EFF5F0"/>
          </w:tcPr>
          <w:p>
            <w:pPr>
              <w:spacing w:after="0"/>
            </w:pPr>
            <w:r>
              <w:rPr>
                <w:rFonts w:ascii="Aptos" w:hAnsi="Aptos"/>
                <w:sz w:val="17"/>
              </w:rPr>
              <w:t>Kamera dibatalkan, foto diulang, aplikasi kembali tanpa crash</w:t>
            </w:r>
          </w:p>
        </w:tc>
        <w:tc>
          <w:tcPr>
            <w:tcW w:type="dxa" w:w="1440"/>
            <w:vAlign w:val="center"/>
            <w:tcBorders>
              <w:top w:val="single" w:sz="4" w:color="D9D9D9"/>
              <w:left w:val="single" w:sz="4" w:color="D9D9D9"/>
              <w:bottom w:val="single" w:sz="4" w:color="D9D9D9"/>
              <w:right w:val="single" w:sz="4" w:color="D9D9D9"/>
            </w:tcBorders>
            <w:tcMar>
              <w:top w:w="80" w:type="dxa"/>
              <w:start w:w="90" w:type="dxa"/>
              <w:bottom w:w="80" w:type="dxa"/>
              <w:end w:w="90" w:type="dxa"/>
            </w:tcMar>
            <w:shd w:fill="EFF5F0"/>
          </w:tcPr>
          <w:p>
            <w:pPr>
              <w:spacing w:after="0"/>
            </w:pPr>
            <w:r>
              <w:rPr>
                <w:rFonts w:ascii="Aptos" w:hAnsi="Aptos"/>
                <w:sz w:val="17"/>
              </w:rPr>
              <w:t>Menunggu</w:t>
            </w:r>
          </w:p>
        </w:tc>
        <w:tc>
          <w:tcPr>
            <w:tcW w:type="dxa" w:w="3355"/>
            <w:vAlign w:val="center"/>
            <w:tcBorders>
              <w:top w:val="single" w:sz="4" w:color="D9D9D9"/>
              <w:left w:val="single" w:sz="4" w:color="D9D9D9"/>
              <w:bottom w:val="single" w:sz="4" w:color="D9D9D9"/>
              <w:right w:val="single" w:sz="4" w:color="D9D9D9"/>
            </w:tcBorders>
            <w:tcMar>
              <w:top w:w="80" w:type="dxa"/>
              <w:start w:w="90" w:type="dxa"/>
              <w:bottom w:w="80" w:type="dxa"/>
              <w:end w:w="90" w:type="dxa"/>
            </w:tcMar>
            <w:shd w:fill="EFF5F0"/>
          </w:tcPr>
          <w:p>
            <w:pPr>
              <w:spacing w:after="0"/>
            </w:pPr>
            <w:r>
              <w:rPr>
                <w:rFonts w:ascii="Aptos" w:hAnsi="Aptos"/>
                <w:sz w:val="17"/>
              </w:rPr>
              <w:t>Uji HP fisik</w:t>
            </w:r>
          </w:p>
        </w:tc>
      </w:tr>
      <w:tr>
        <w:tc>
          <w:tcPr>
            <w:tcW w:type="dxa" w:w="720"/>
            <w:vAlign w:val="center"/>
            <w:tcBorders>
              <w:top w:val="single" w:sz="4" w:color="D9D9D9"/>
              <w:left w:val="single" w:sz="4" w:color="D9D9D9"/>
              <w:bottom w:val="single" w:sz="4" w:color="D9D9D9"/>
              <w:right w:val="single" w:sz="4" w:color="D9D9D9"/>
            </w:tcBorders>
            <w:tcMar>
              <w:top w:w="80" w:type="dxa"/>
              <w:start w:w="90" w:type="dxa"/>
              <w:bottom w:w="80" w:type="dxa"/>
              <w:end w:w="90" w:type="dxa"/>
            </w:tcMar>
          </w:tcPr>
          <w:p>
            <w:pPr>
              <w:spacing w:after="0"/>
              <w:jc w:val="center"/>
            </w:pPr>
            <w:r>
              <w:rPr>
                <w:rFonts w:ascii="Aptos" w:hAnsi="Aptos"/>
                <w:sz w:val="17"/>
              </w:rPr>
              <w:t>T11</w:t>
            </w:r>
          </w:p>
        </w:tc>
        <w:tc>
          <w:tcPr>
            <w:tcW w:type="dxa" w:w="4536"/>
            <w:vAlign w:val="center"/>
            <w:tcBorders>
              <w:top w:val="single" w:sz="4" w:color="D9D9D9"/>
              <w:left w:val="single" w:sz="4" w:color="D9D9D9"/>
              <w:bottom w:val="single" w:sz="4" w:color="D9D9D9"/>
              <w:right w:val="single" w:sz="4" w:color="D9D9D9"/>
            </w:tcBorders>
            <w:tcMar>
              <w:top w:w="80" w:type="dxa"/>
              <w:start w:w="90" w:type="dxa"/>
              <w:bottom w:w="80" w:type="dxa"/>
              <w:end w:w="90" w:type="dxa"/>
            </w:tcMar>
          </w:tcPr>
          <w:p>
            <w:pPr>
              <w:spacing w:after="0"/>
            </w:pPr>
            <w:r>
              <w:rPr>
                <w:rFonts w:ascii="Aptos" w:hAnsi="Aptos"/>
                <w:sz w:val="17"/>
              </w:rPr>
              <w:t>Mode pesawat: pemilihan foto dan analisis tetap berhasil</w:t>
            </w:r>
          </w:p>
        </w:tc>
        <w:tc>
          <w:tcPr>
            <w:tcW w:type="dxa" w:w="1440"/>
            <w:vAlign w:val="center"/>
            <w:tcBorders>
              <w:top w:val="single" w:sz="4" w:color="D9D9D9"/>
              <w:left w:val="single" w:sz="4" w:color="D9D9D9"/>
              <w:bottom w:val="single" w:sz="4" w:color="D9D9D9"/>
              <w:right w:val="single" w:sz="4" w:color="D9D9D9"/>
            </w:tcBorders>
            <w:tcMar>
              <w:top w:w="80" w:type="dxa"/>
              <w:start w:w="90" w:type="dxa"/>
              <w:bottom w:w="80" w:type="dxa"/>
              <w:end w:w="90" w:type="dxa"/>
            </w:tcMar>
          </w:tcPr>
          <w:p>
            <w:pPr>
              <w:spacing w:after="0"/>
            </w:pPr>
            <w:r>
              <w:rPr>
                <w:rFonts w:ascii="Aptos" w:hAnsi="Aptos"/>
                <w:sz w:val="17"/>
              </w:rPr>
              <w:t>Menunggu</w:t>
            </w:r>
          </w:p>
        </w:tc>
        <w:tc>
          <w:tcPr>
            <w:tcW w:type="dxa" w:w="3355"/>
            <w:vAlign w:val="center"/>
            <w:tcBorders>
              <w:top w:val="single" w:sz="4" w:color="D9D9D9"/>
              <w:left w:val="single" w:sz="4" w:color="D9D9D9"/>
              <w:bottom w:val="single" w:sz="4" w:color="D9D9D9"/>
              <w:right w:val="single" w:sz="4" w:color="D9D9D9"/>
            </w:tcBorders>
            <w:tcMar>
              <w:top w:w="80" w:type="dxa"/>
              <w:start w:w="90" w:type="dxa"/>
              <w:bottom w:w="80" w:type="dxa"/>
              <w:end w:w="90" w:type="dxa"/>
            </w:tcMar>
          </w:tcPr>
          <w:p>
            <w:pPr>
              <w:spacing w:after="0"/>
            </w:pPr>
            <w:r>
              <w:rPr>
                <w:rFonts w:ascii="Aptos" w:hAnsi="Aptos"/>
                <w:sz w:val="17"/>
              </w:rPr>
              <w:t>Uji APK lima kelas pada HP</w:t>
            </w:r>
          </w:p>
        </w:tc>
      </w:tr>
      <w:tr>
        <w:tc>
          <w:tcPr>
            <w:tcW w:type="dxa" w:w="720"/>
            <w:vAlign w:val="center"/>
            <w:tcBorders>
              <w:top w:val="single" w:sz="4" w:color="D9D9D9"/>
              <w:left w:val="single" w:sz="4" w:color="D9D9D9"/>
              <w:bottom w:val="single" w:sz="4" w:color="D9D9D9"/>
              <w:right w:val="single" w:sz="4" w:color="D9D9D9"/>
            </w:tcBorders>
            <w:tcMar>
              <w:top w:w="80" w:type="dxa"/>
              <w:start w:w="90" w:type="dxa"/>
              <w:bottom w:w="80" w:type="dxa"/>
              <w:end w:w="90" w:type="dxa"/>
            </w:tcMar>
            <w:shd w:fill="EFF5F0"/>
          </w:tcPr>
          <w:p>
            <w:pPr>
              <w:spacing w:after="0"/>
              <w:jc w:val="center"/>
            </w:pPr>
            <w:r>
              <w:rPr>
                <w:rFonts w:ascii="Aptos" w:hAnsi="Aptos"/>
                <w:sz w:val="17"/>
              </w:rPr>
              <w:t>T12</w:t>
            </w:r>
          </w:p>
        </w:tc>
        <w:tc>
          <w:tcPr>
            <w:tcW w:type="dxa" w:w="4536"/>
            <w:vAlign w:val="center"/>
            <w:tcBorders>
              <w:top w:val="single" w:sz="4" w:color="D9D9D9"/>
              <w:left w:val="single" w:sz="4" w:color="D9D9D9"/>
              <w:bottom w:val="single" w:sz="4" w:color="D9D9D9"/>
              <w:right w:val="single" w:sz="4" w:color="D9D9D9"/>
            </w:tcBorders>
            <w:tcMar>
              <w:top w:w="80" w:type="dxa"/>
              <w:start w:w="90" w:type="dxa"/>
              <w:bottom w:w="80" w:type="dxa"/>
              <w:end w:w="90" w:type="dxa"/>
            </w:tcMar>
            <w:shd w:fill="EFF5F0"/>
          </w:tcPr>
          <w:p>
            <w:pPr>
              <w:spacing w:after="0"/>
            </w:pPr>
            <w:r>
              <w:rPr>
                <w:rFonts w:ascii="Aptos" w:hAnsi="Aptos"/>
                <w:sz w:val="17"/>
              </w:rPr>
              <w:t>Foto bukan daun atau gejala luar cakupan diberi pesan yang jujur</w:t>
            </w:r>
          </w:p>
        </w:tc>
        <w:tc>
          <w:tcPr>
            <w:tcW w:type="dxa" w:w="1440"/>
            <w:vAlign w:val="center"/>
            <w:tcBorders>
              <w:top w:val="single" w:sz="4" w:color="D9D9D9"/>
              <w:left w:val="single" w:sz="4" w:color="D9D9D9"/>
              <w:bottom w:val="single" w:sz="4" w:color="D9D9D9"/>
              <w:right w:val="single" w:sz="4" w:color="D9D9D9"/>
            </w:tcBorders>
            <w:tcMar>
              <w:top w:w="80" w:type="dxa"/>
              <w:start w:w="90" w:type="dxa"/>
              <w:bottom w:w="80" w:type="dxa"/>
              <w:end w:w="90" w:type="dxa"/>
            </w:tcMar>
            <w:shd w:fill="EFF5F0"/>
          </w:tcPr>
          <w:p>
            <w:pPr>
              <w:spacing w:after="0"/>
            </w:pPr>
            <w:r>
              <w:rPr>
                <w:rFonts w:ascii="Aptos" w:hAnsi="Aptos"/>
                <w:sz w:val="17"/>
              </w:rPr>
              <w:t>Menunggu</w:t>
            </w:r>
          </w:p>
        </w:tc>
        <w:tc>
          <w:tcPr>
            <w:tcW w:type="dxa" w:w="3355"/>
            <w:vAlign w:val="center"/>
            <w:tcBorders>
              <w:top w:val="single" w:sz="4" w:color="D9D9D9"/>
              <w:left w:val="single" w:sz="4" w:color="D9D9D9"/>
              <w:bottom w:val="single" w:sz="4" w:color="D9D9D9"/>
              <w:right w:val="single" w:sz="4" w:color="D9D9D9"/>
            </w:tcBorders>
            <w:tcMar>
              <w:top w:w="80" w:type="dxa"/>
              <w:start w:w="90" w:type="dxa"/>
              <w:bottom w:w="80" w:type="dxa"/>
              <w:end w:w="90" w:type="dxa"/>
            </w:tcMar>
            <w:shd w:fill="EFF5F0"/>
          </w:tcPr>
          <w:p>
            <w:pPr>
              <w:spacing w:after="0"/>
            </w:pPr>
            <w:r>
              <w:rPr>
                <w:rFonts w:ascii="Aptos" w:hAnsi="Aptos"/>
                <w:sz w:val="17"/>
              </w:rPr>
              <w:t>Catat hasil; model tidak selalu menolak</w:t>
            </w:r>
          </w:p>
        </w:tc>
      </w:tr>
      <w:tr>
        <w:tc>
          <w:tcPr>
            <w:tcW w:type="dxa" w:w="720"/>
            <w:vAlign w:val="center"/>
            <w:tcBorders>
              <w:top w:val="single" w:sz="4" w:color="D9D9D9"/>
              <w:left w:val="single" w:sz="4" w:color="D9D9D9"/>
              <w:bottom w:val="single" w:sz="4" w:color="D9D9D9"/>
              <w:right w:val="single" w:sz="4" w:color="D9D9D9"/>
            </w:tcBorders>
            <w:tcMar>
              <w:top w:w="80" w:type="dxa"/>
              <w:start w:w="90" w:type="dxa"/>
              <w:bottom w:w="80" w:type="dxa"/>
              <w:end w:w="90" w:type="dxa"/>
            </w:tcMar>
          </w:tcPr>
          <w:p>
            <w:pPr>
              <w:spacing w:after="0"/>
              <w:jc w:val="center"/>
            </w:pPr>
            <w:r>
              <w:rPr>
                <w:rFonts w:ascii="Aptos" w:hAnsi="Aptos"/>
                <w:sz w:val="17"/>
              </w:rPr>
              <w:t>T13</w:t>
            </w:r>
          </w:p>
        </w:tc>
        <w:tc>
          <w:tcPr>
            <w:tcW w:type="dxa" w:w="4536"/>
            <w:vAlign w:val="center"/>
            <w:tcBorders>
              <w:top w:val="single" w:sz="4" w:color="D9D9D9"/>
              <w:left w:val="single" w:sz="4" w:color="D9D9D9"/>
              <w:bottom w:val="single" w:sz="4" w:color="D9D9D9"/>
              <w:right w:val="single" w:sz="4" w:color="D9D9D9"/>
            </w:tcBorders>
            <w:tcMar>
              <w:top w:w="80" w:type="dxa"/>
              <w:start w:w="90" w:type="dxa"/>
              <w:bottom w:w="80" w:type="dxa"/>
              <w:end w:w="90" w:type="dxa"/>
            </w:tcMar>
          </w:tcPr>
          <w:p>
            <w:pPr>
              <w:spacing w:after="0"/>
            </w:pPr>
            <w:r>
              <w:rPr>
                <w:rFonts w:ascii="Aptos" w:hAnsi="Aptos"/>
                <w:sz w:val="17"/>
              </w:rPr>
              <w:t>Layar tetap terbaca dan tombol mudah dipakai pada HP sasaran</w:t>
            </w:r>
          </w:p>
        </w:tc>
        <w:tc>
          <w:tcPr>
            <w:tcW w:type="dxa" w:w="1440"/>
            <w:vAlign w:val="center"/>
            <w:tcBorders>
              <w:top w:val="single" w:sz="4" w:color="D9D9D9"/>
              <w:left w:val="single" w:sz="4" w:color="D9D9D9"/>
              <w:bottom w:val="single" w:sz="4" w:color="D9D9D9"/>
              <w:right w:val="single" w:sz="4" w:color="D9D9D9"/>
            </w:tcBorders>
            <w:tcMar>
              <w:top w:w="80" w:type="dxa"/>
              <w:start w:w="90" w:type="dxa"/>
              <w:bottom w:w="80" w:type="dxa"/>
              <w:end w:w="90" w:type="dxa"/>
            </w:tcMar>
          </w:tcPr>
          <w:p>
            <w:pPr>
              <w:spacing w:after="0"/>
            </w:pPr>
            <w:r>
              <w:rPr>
                <w:rFonts w:ascii="Aptos" w:hAnsi="Aptos"/>
                <w:sz w:val="17"/>
              </w:rPr>
              <w:t>Menunggu</w:t>
            </w:r>
          </w:p>
        </w:tc>
        <w:tc>
          <w:tcPr>
            <w:tcW w:type="dxa" w:w="3355"/>
            <w:vAlign w:val="center"/>
            <w:tcBorders>
              <w:top w:val="single" w:sz="4" w:color="D9D9D9"/>
              <w:left w:val="single" w:sz="4" w:color="D9D9D9"/>
              <w:bottom w:val="single" w:sz="4" w:color="D9D9D9"/>
              <w:right w:val="single" w:sz="4" w:color="D9D9D9"/>
            </w:tcBorders>
            <w:tcMar>
              <w:top w:w="80" w:type="dxa"/>
              <w:start w:w="90" w:type="dxa"/>
              <w:bottom w:w="80" w:type="dxa"/>
              <w:end w:w="90" w:type="dxa"/>
            </w:tcMar>
          </w:tcPr>
          <w:p>
            <w:pPr>
              <w:spacing w:after="0"/>
            </w:pPr>
            <w:r>
              <w:rPr>
                <w:rFonts w:ascii="Aptos" w:hAnsi="Aptos"/>
                <w:sz w:val="17"/>
              </w:rPr>
              <w:t>Uji pengguna</w:t>
            </w:r>
          </w:p>
        </w:tc>
      </w:tr>
      <w:tr>
        <w:tc>
          <w:tcPr>
            <w:tcW w:type="dxa" w:w="720"/>
            <w:vAlign w:val="center"/>
            <w:tcBorders>
              <w:top w:val="single" w:sz="4" w:color="D9D9D9"/>
              <w:left w:val="single" w:sz="4" w:color="D9D9D9"/>
              <w:bottom w:val="single" w:sz="4" w:color="D9D9D9"/>
              <w:right w:val="single" w:sz="4" w:color="D9D9D9"/>
            </w:tcBorders>
            <w:tcMar>
              <w:top w:w="80" w:type="dxa"/>
              <w:start w:w="90" w:type="dxa"/>
              <w:bottom w:w="80" w:type="dxa"/>
              <w:end w:w="90" w:type="dxa"/>
            </w:tcMar>
            <w:shd w:fill="EFF5F0"/>
          </w:tcPr>
          <w:p>
            <w:pPr>
              <w:spacing w:after="0"/>
              <w:jc w:val="center"/>
            </w:pPr>
            <w:r>
              <w:rPr>
                <w:rFonts w:ascii="Aptos" w:hAnsi="Aptos"/>
                <w:sz w:val="17"/>
              </w:rPr>
              <w:t>T14</w:t>
            </w:r>
          </w:p>
        </w:tc>
        <w:tc>
          <w:tcPr>
            <w:tcW w:type="dxa" w:w="4536"/>
            <w:vAlign w:val="center"/>
            <w:tcBorders>
              <w:top w:val="single" w:sz="4" w:color="D9D9D9"/>
              <w:left w:val="single" w:sz="4" w:color="D9D9D9"/>
              <w:bottom w:val="single" w:sz="4" w:color="D9D9D9"/>
              <w:right w:val="single" w:sz="4" w:color="D9D9D9"/>
            </w:tcBorders>
            <w:tcMar>
              <w:top w:w="80" w:type="dxa"/>
              <w:start w:w="90" w:type="dxa"/>
              <w:bottom w:w="80" w:type="dxa"/>
              <w:end w:w="90" w:type="dxa"/>
            </w:tcMar>
            <w:shd w:fill="EFF5F0"/>
          </w:tcPr>
          <w:p>
            <w:pPr>
              <w:spacing w:after="0"/>
            </w:pPr>
            <w:r>
              <w:rPr>
                <w:rFonts w:ascii="Aptos" w:hAnsi="Aptos"/>
                <w:sz w:val="17"/>
              </w:rPr>
              <w:t>Pengguna memahami bahwa skor model bukan kepastian diagnosis</w:t>
            </w:r>
          </w:p>
        </w:tc>
        <w:tc>
          <w:tcPr>
            <w:tcW w:type="dxa" w:w="1440"/>
            <w:vAlign w:val="center"/>
            <w:tcBorders>
              <w:top w:val="single" w:sz="4" w:color="D9D9D9"/>
              <w:left w:val="single" w:sz="4" w:color="D9D9D9"/>
              <w:bottom w:val="single" w:sz="4" w:color="D9D9D9"/>
              <w:right w:val="single" w:sz="4" w:color="D9D9D9"/>
            </w:tcBorders>
            <w:tcMar>
              <w:top w:w="80" w:type="dxa"/>
              <w:start w:w="90" w:type="dxa"/>
              <w:bottom w:w="80" w:type="dxa"/>
              <w:end w:w="90" w:type="dxa"/>
            </w:tcMar>
            <w:shd w:fill="EFF5F0"/>
          </w:tcPr>
          <w:p>
            <w:pPr>
              <w:spacing w:after="0"/>
            </w:pPr>
            <w:r>
              <w:rPr>
                <w:rFonts w:ascii="Aptos" w:hAnsi="Aptos"/>
                <w:sz w:val="17"/>
              </w:rPr>
              <w:t>Menunggu</w:t>
            </w:r>
          </w:p>
        </w:tc>
        <w:tc>
          <w:tcPr>
            <w:tcW w:type="dxa" w:w="3355"/>
            <w:vAlign w:val="center"/>
            <w:tcBorders>
              <w:top w:val="single" w:sz="4" w:color="D9D9D9"/>
              <w:left w:val="single" w:sz="4" w:color="D9D9D9"/>
              <w:bottom w:val="single" w:sz="4" w:color="D9D9D9"/>
              <w:right w:val="single" w:sz="4" w:color="D9D9D9"/>
            </w:tcBorders>
            <w:tcMar>
              <w:top w:w="80" w:type="dxa"/>
              <w:start w:w="90" w:type="dxa"/>
              <w:bottom w:w="80" w:type="dxa"/>
              <w:end w:w="90" w:type="dxa"/>
            </w:tcMar>
            <w:shd w:fill="EFF5F0"/>
          </w:tcPr>
          <w:p>
            <w:pPr>
              <w:spacing w:after="0"/>
            </w:pPr>
            <w:r>
              <w:rPr>
                <w:rFonts w:ascii="Aptos" w:hAnsi="Aptos"/>
                <w:sz w:val="17"/>
              </w:rPr>
              <w:t>Wawancara singkat pengguna</w:t>
            </w:r>
          </w:p>
        </w:tc>
      </w:tr>
    </w:tbl>
    <w:p>
      <w:pPr>
        <w:spacing w:after="40"/>
      </w:pPr>
    </w:p>
    <w:p>
      <w:pPr>
        <w:spacing w:after="120"/>
      </w:pPr>
      <w:r>
        <w:t>Perintah yang dijalankan pada 29 Oktober 2026: flutter test --no-pub menghasilkan 15 tes lulus; flutter analyze --no-pub menghasilkan No issues found. Tes integrasi Android tidak dijalankan karena emulator-5554 belum terotorisasi dan HP fisik belum tersambung.</w:t>
      </w:r>
    </w:p>
    <w:p>
      <w:pPr>
        <w:pStyle w:val="Heading1"/>
      </w:pPr>
      <w:r>
        <w:t>4 Temuan dan dokumentasi perbaikan</w:t>
      </w:r>
    </w:p>
    <w:tbl>
      <w:tblPr>
        <w:tblW w:type="auto" w:w="0"/>
        <w:jc w:val="center"/>
        <w:tblLayout w:type="fixed"/>
        <w:tblLook w:firstColumn="1" w:firstRow="1" w:lastColumn="0" w:lastRow="0" w:noHBand="0" w:noVBand="1" w:val="04A0"/>
      </w:tblPr>
      <w:tblGrid>
        <w:gridCol w:w="720"/>
        <w:gridCol w:w="4493"/>
        <w:gridCol w:w="4838"/>
      </w:tblGrid>
      <w:tr>
        <w:tc>
          <w:tcPr>
            <w:tcW w:type="dxa" w:w="720"/>
            <w:vAlign w:val="center"/>
            <w:tcBorders>
              <w:top w:val="single" w:sz="4" w:color="D9D9D9"/>
              <w:left w:val="single" w:sz="4" w:color="D9D9D9"/>
              <w:bottom w:val="single" w:sz="4" w:color="D9D9D9"/>
              <w:right w:val="single" w:sz="4" w:color="D9D9D9"/>
            </w:tcBorders>
            <w:tcMar>
              <w:top w:w="80" w:type="dxa"/>
              <w:start w:w="90" w:type="dxa"/>
              <w:bottom w:w="80" w:type="dxa"/>
              <w:end w:w="90" w:type="dxa"/>
            </w:tcMar>
            <w:shd w:fill="184B31"/>
          </w:tcPr>
          <w:p>
            <w:pPr>
              <w:spacing w:after="0"/>
            </w:pPr>
            <w:r>
              <w:rPr>
                <w:rFonts w:ascii="Aptos" w:hAnsi="Aptos"/>
                <w:b/>
                <w:color w:val="FFFFFF"/>
                <w:sz w:val="17"/>
              </w:rPr>
              <w:t>ID</w:t>
            </w:r>
          </w:p>
        </w:tc>
        <w:tc>
          <w:tcPr>
            <w:tcW w:type="dxa" w:w="4493"/>
            <w:vAlign w:val="center"/>
            <w:tcBorders>
              <w:top w:val="single" w:sz="4" w:color="D9D9D9"/>
              <w:left w:val="single" w:sz="4" w:color="D9D9D9"/>
              <w:bottom w:val="single" w:sz="4" w:color="D9D9D9"/>
              <w:right w:val="single" w:sz="4" w:color="D9D9D9"/>
            </w:tcBorders>
            <w:tcMar>
              <w:top w:w="80" w:type="dxa"/>
              <w:start w:w="90" w:type="dxa"/>
              <w:bottom w:w="80" w:type="dxa"/>
              <w:end w:w="90" w:type="dxa"/>
            </w:tcMar>
            <w:shd w:fill="184B31"/>
          </w:tcPr>
          <w:p>
            <w:pPr>
              <w:spacing w:after="0"/>
            </w:pPr>
            <w:r>
              <w:rPr>
                <w:rFonts w:ascii="Aptos" w:hAnsi="Aptos"/>
                <w:b/>
                <w:color w:val="FFFFFF"/>
                <w:sz w:val="17"/>
              </w:rPr>
              <w:t>Temuan</w:t>
            </w:r>
          </w:p>
        </w:tc>
        <w:tc>
          <w:tcPr>
            <w:tcW w:type="dxa" w:w="4838"/>
            <w:vAlign w:val="center"/>
            <w:tcBorders>
              <w:top w:val="single" w:sz="4" w:color="D9D9D9"/>
              <w:left w:val="single" w:sz="4" w:color="D9D9D9"/>
              <w:bottom w:val="single" w:sz="4" w:color="D9D9D9"/>
              <w:right w:val="single" w:sz="4" w:color="D9D9D9"/>
            </w:tcBorders>
            <w:tcMar>
              <w:top w:w="80" w:type="dxa"/>
              <w:start w:w="90" w:type="dxa"/>
              <w:bottom w:w="80" w:type="dxa"/>
              <w:end w:w="90" w:type="dxa"/>
            </w:tcMar>
            <w:shd w:fill="184B31"/>
          </w:tcPr>
          <w:p>
            <w:pPr>
              <w:spacing w:after="0"/>
            </w:pPr>
            <w:r>
              <w:rPr>
                <w:rFonts w:ascii="Aptos" w:hAnsi="Aptos"/>
                <w:b/>
                <w:color w:val="FFFFFF"/>
                <w:sz w:val="17"/>
              </w:rPr>
              <w:t>Tindakan dan status</w:t>
            </w:r>
          </w:p>
        </w:tc>
      </w:tr>
      <w:tr>
        <w:tc>
          <w:tcPr>
            <w:tcW w:type="dxa" w:w="720"/>
            <w:vAlign w:val="center"/>
            <w:tcBorders>
              <w:top w:val="single" w:sz="4" w:color="D9D9D9"/>
              <w:left w:val="single" w:sz="4" w:color="D9D9D9"/>
              <w:bottom w:val="single" w:sz="4" w:color="D9D9D9"/>
              <w:right w:val="single" w:sz="4" w:color="D9D9D9"/>
            </w:tcBorders>
            <w:tcMar>
              <w:top w:w="80" w:type="dxa"/>
              <w:start w:w="90" w:type="dxa"/>
              <w:bottom w:w="80" w:type="dxa"/>
              <w:end w:w="90" w:type="dxa"/>
            </w:tcMar>
          </w:tcPr>
          <w:p>
            <w:pPr>
              <w:spacing w:after="0"/>
              <w:jc w:val="center"/>
            </w:pPr>
            <w:r>
              <w:rPr>
                <w:rFonts w:ascii="Aptos" w:hAnsi="Aptos"/>
                <w:sz w:val="17"/>
              </w:rPr>
              <w:t>F01</w:t>
            </w:r>
          </w:p>
        </w:tc>
        <w:tc>
          <w:tcPr>
            <w:tcW w:type="dxa" w:w="4493"/>
            <w:vAlign w:val="center"/>
            <w:tcBorders>
              <w:top w:val="single" w:sz="4" w:color="D9D9D9"/>
              <w:left w:val="single" w:sz="4" w:color="D9D9D9"/>
              <w:bottom w:val="single" w:sz="4" w:color="D9D9D9"/>
              <w:right w:val="single" w:sz="4" w:color="D9D9D9"/>
            </w:tcBorders>
            <w:tcMar>
              <w:top w:w="80" w:type="dxa"/>
              <w:start w:w="90" w:type="dxa"/>
              <w:bottom w:w="80" w:type="dxa"/>
              <w:end w:w="90" w:type="dxa"/>
            </w:tcMar>
          </w:tcPr>
          <w:p>
            <w:pPr>
              <w:spacing w:after="0"/>
            </w:pPr>
            <w:r>
              <w:rPr>
                <w:rFonts w:ascii="Aptos" w:hAnsi="Aptos"/>
                <w:sz w:val="17"/>
              </w:rPr>
              <w:t>Tes integrasi masih mengharapkan tiga label dan ambang 0,60, padahal aplikasi memakai lima kelas dan 0,65.</w:t>
            </w:r>
          </w:p>
        </w:tc>
        <w:tc>
          <w:tcPr>
            <w:tcW w:type="dxa" w:w="4838"/>
            <w:vAlign w:val="center"/>
            <w:tcBorders>
              <w:top w:val="single" w:sz="4" w:color="D9D9D9"/>
              <w:left w:val="single" w:sz="4" w:color="D9D9D9"/>
              <w:bottom w:val="single" w:sz="4" w:color="D9D9D9"/>
              <w:right w:val="single" w:sz="4" w:color="D9D9D9"/>
            </w:tcBorders>
            <w:tcMar>
              <w:top w:w="80" w:type="dxa"/>
              <w:start w:w="90" w:type="dxa"/>
              <w:bottom w:w="80" w:type="dxa"/>
              <w:end w:w="90" w:type="dxa"/>
            </w:tcMar>
          </w:tcPr>
          <w:p>
            <w:pPr>
              <w:spacing w:after="0"/>
            </w:pPr>
            <w:r>
              <w:rPr>
                <w:rFonts w:ascii="Aptos" w:hAnsi="Aptos"/>
                <w:sz w:val="17"/>
              </w:rPr>
              <w:t>Tes diselaraskan dengan urutan lima label dan ambang aktif; uji perangkat tetap menunggu.</w:t>
            </w:r>
          </w:p>
        </w:tc>
      </w:tr>
      <w:tr>
        <w:tc>
          <w:tcPr>
            <w:tcW w:type="dxa" w:w="720"/>
            <w:vAlign w:val="center"/>
            <w:tcBorders>
              <w:top w:val="single" w:sz="4" w:color="D9D9D9"/>
              <w:left w:val="single" w:sz="4" w:color="D9D9D9"/>
              <w:bottom w:val="single" w:sz="4" w:color="D9D9D9"/>
              <w:right w:val="single" w:sz="4" w:color="D9D9D9"/>
            </w:tcBorders>
            <w:tcMar>
              <w:top w:w="80" w:type="dxa"/>
              <w:start w:w="90" w:type="dxa"/>
              <w:bottom w:w="80" w:type="dxa"/>
              <w:end w:w="90" w:type="dxa"/>
            </w:tcMar>
            <w:shd w:fill="EFF5F0"/>
          </w:tcPr>
          <w:p>
            <w:pPr>
              <w:spacing w:after="0"/>
              <w:jc w:val="center"/>
            </w:pPr>
            <w:r>
              <w:rPr>
                <w:rFonts w:ascii="Aptos" w:hAnsi="Aptos"/>
                <w:sz w:val="17"/>
              </w:rPr>
              <w:t>F02</w:t>
            </w:r>
          </w:p>
        </w:tc>
        <w:tc>
          <w:tcPr>
            <w:tcW w:type="dxa" w:w="4493"/>
            <w:vAlign w:val="center"/>
            <w:tcBorders>
              <w:top w:val="single" w:sz="4" w:color="D9D9D9"/>
              <w:left w:val="single" w:sz="4" w:color="D9D9D9"/>
              <w:bottom w:val="single" w:sz="4" w:color="D9D9D9"/>
              <w:right w:val="single" w:sz="4" w:color="D9D9D9"/>
            </w:tcBorders>
            <w:tcMar>
              <w:top w:w="80" w:type="dxa"/>
              <w:start w:w="90" w:type="dxa"/>
              <w:bottom w:w="80" w:type="dxa"/>
              <w:end w:w="90" w:type="dxa"/>
            </w:tcMar>
            <w:shd w:fill="EFF5F0"/>
          </w:tcPr>
          <w:p>
            <w:pPr>
              <w:spacing w:after="0"/>
            </w:pPr>
            <w:r>
              <w:rPr>
                <w:rFonts w:ascii="Aptos" w:hAnsi="Aptos"/>
                <w:sz w:val="17"/>
              </w:rPr>
              <w:t>README Flutter masih berupa teks awal, dan spesifikasi model masih menjelaskan model tiga kelas.</w:t>
            </w:r>
          </w:p>
        </w:tc>
        <w:tc>
          <w:tcPr>
            <w:tcW w:type="dxa" w:w="4838"/>
            <w:vAlign w:val="center"/>
            <w:tcBorders>
              <w:top w:val="single" w:sz="4" w:color="D9D9D9"/>
              <w:left w:val="single" w:sz="4" w:color="D9D9D9"/>
              <w:bottom w:val="single" w:sz="4" w:color="D9D9D9"/>
              <w:right w:val="single" w:sz="4" w:color="D9D9D9"/>
            </w:tcBorders>
            <w:tcMar>
              <w:top w:w="80" w:type="dxa"/>
              <w:start w:w="90" w:type="dxa"/>
              <w:bottom w:w="80" w:type="dxa"/>
              <w:end w:w="90" w:type="dxa"/>
            </w:tcMar>
            <w:shd w:fill="EFF5F0"/>
          </w:tcPr>
          <w:p>
            <w:pPr>
              <w:spacing w:after="0"/>
            </w:pPr>
            <w:r>
              <w:rPr>
                <w:rFonts w:ascii="Aptos" w:hAnsi="Aptos"/>
                <w:sz w:val="17"/>
              </w:rPr>
              <w:t>README dan spesifikasi model diperbarui untuk versi lima kelas.</w:t>
            </w:r>
          </w:p>
        </w:tc>
      </w:tr>
      <w:tr>
        <w:tc>
          <w:tcPr>
            <w:tcW w:type="dxa" w:w="720"/>
            <w:vAlign w:val="center"/>
            <w:tcBorders>
              <w:top w:val="single" w:sz="4" w:color="D9D9D9"/>
              <w:left w:val="single" w:sz="4" w:color="D9D9D9"/>
              <w:bottom w:val="single" w:sz="4" w:color="D9D9D9"/>
              <w:right w:val="single" w:sz="4" w:color="D9D9D9"/>
            </w:tcBorders>
            <w:tcMar>
              <w:top w:w="80" w:type="dxa"/>
              <w:start w:w="90" w:type="dxa"/>
              <w:bottom w:w="80" w:type="dxa"/>
              <w:end w:w="90" w:type="dxa"/>
            </w:tcMar>
          </w:tcPr>
          <w:p>
            <w:pPr>
              <w:spacing w:after="0"/>
              <w:jc w:val="center"/>
            </w:pPr>
            <w:r>
              <w:rPr>
                <w:rFonts w:ascii="Aptos" w:hAnsi="Aptos"/>
                <w:sz w:val="17"/>
              </w:rPr>
              <w:t>F03</w:t>
            </w:r>
          </w:p>
        </w:tc>
        <w:tc>
          <w:tcPr>
            <w:tcW w:type="dxa" w:w="4493"/>
            <w:vAlign w:val="center"/>
            <w:tcBorders>
              <w:top w:val="single" w:sz="4" w:color="D9D9D9"/>
              <w:left w:val="single" w:sz="4" w:color="D9D9D9"/>
              <w:bottom w:val="single" w:sz="4" w:color="D9D9D9"/>
              <w:right w:val="single" w:sz="4" w:color="D9D9D9"/>
            </w:tcBorders>
            <w:tcMar>
              <w:top w:w="80" w:type="dxa"/>
              <w:start w:w="90" w:type="dxa"/>
              <w:bottom w:w="80" w:type="dxa"/>
              <w:end w:w="90" w:type="dxa"/>
            </w:tcMar>
          </w:tcPr>
          <w:p>
            <w:pPr>
              <w:spacing w:after="0"/>
            </w:pPr>
            <w:r>
              <w:rPr>
                <w:rFonts w:ascii="Aptos" w:hAnsi="Aptos"/>
                <w:sz w:val="17"/>
              </w:rPr>
              <w:t>Dokumen FINAL_VALIDATION lama berisi angka tiga kelas yang dapat disalahartikan sebagai status saat ini.</w:t>
            </w:r>
          </w:p>
        </w:tc>
        <w:tc>
          <w:tcPr>
            <w:tcW w:type="dxa" w:w="4838"/>
            <w:vAlign w:val="center"/>
            <w:tcBorders>
              <w:top w:val="single" w:sz="4" w:color="D9D9D9"/>
              <w:left w:val="single" w:sz="4" w:color="D9D9D9"/>
              <w:bottom w:val="single" w:sz="4" w:color="D9D9D9"/>
              <w:right w:val="single" w:sz="4" w:color="D9D9D9"/>
            </w:tcBorders>
            <w:tcMar>
              <w:top w:w="80" w:type="dxa"/>
              <w:start w:w="90" w:type="dxa"/>
              <w:bottom w:w="80" w:type="dxa"/>
              <w:end w:w="90" w:type="dxa"/>
            </w:tcMar>
          </w:tcPr>
          <w:p>
            <w:pPr>
              <w:spacing w:after="0"/>
            </w:pPr>
            <w:r>
              <w:rPr>
                <w:rFonts w:ascii="Aptos" w:hAnsi="Aptos"/>
                <w:sz w:val="17"/>
              </w:rPr>
              <w:t>Diberi penanda arsip dan rujukan ke dokumen lima kelas.</w:t>
            </w:r>
          </w:p>
        </w:tc>
      </w:tr>
      <w:tr>
        <w:tc>
          <w:tcPr>
            <w:tcW w:type="dxa" w:w="720"/>
            <w:vAlign w:val="center"/>
            <w:tcBorders>
              <w:top w:val="single" w:sz="4" w:color="D9D9D9"/>
              <w:left w:val="single" w:sz="4" w:color="D9D9D9"/>
              <w:bottom w:val="single" w:sz="4" w:color="D9D9D9"/>
              <w:right w:val="single" w:sz="4" w:color="D9D9D9"/>
            </w:tcBorders>
            <w:tcMar>
              <w:top w:w="80" w:type="dxa"/>
              <w:start w:w="90" w:type="dxa"/>
              <w:bottom w:w="80" w:type="dxa"/>
              <w:end w:w="90" w:type="dxa"/>
            </w:tcMar>
            <w:shd w:fill="EFF5F0"/>
          </w:tcPr>
          <w:p>
            <w:pPr>
              <w:spacing w:after="0"/>
              <w:jc w:val="center"/>
            </w:pPr>
            <w:r>
              <w:rPr>
                <w:rFonts w:ascii="Aptos" w:hAnsi="Aptos"/>
                <w:sz w:val="17"/>
              </w:rPr>
              <w:t>P01</w:t>
            </w:r>
          </w:p>
        </w:tc>
        <w:tc>
          <w:tcPr>
            <w:tcW w:type="dxa" w:w="4493"/>
            <w:vAlign w:val="center"/>
            <w:tcBorders>
              <w:top w:val="single" w:sz="4" w:color="D9D9D9"/>
              <w:left w:val="single" w:sz="4" w:color="D9D9D9"/>
              <w:bottom w:val="single" w:sz="4" w:color="D9D9D9"/>
              <w:right w:val="single" w:sz="4" w:color="D9D9D9"/>
            </w:tcBorders>
            <w:tcMar>
              <w:top w:w="80" w:type="dxa"/>
              <w:start w:w="90" w:type="dxa"/>
              <w:bottom w:w="80" w:type="dxa"/>
              <w:end w:w="90" w:type="dxa"/>
            </w:tcMar>
            <w:shd w:fill="EFF5F0"/>
          </w:tcPr>
          <w:p>
            <w:pPr>
              <w:spacing w:after="0"/>
            </w:pPr>
            <w:r>
              <w:rPr>
                <w:rFonts w:ascii="Aptos" w:hAnsi="Aptos"/>
                <w:sz w:val="17"/>
              </w:rPr>
              <w:t>Perilaku kamera pada HP fisik belum dibuktikan.</w:t>
            </w:r>
          </w:p>
        </w:tc>
        <w:tc>
          <w:tcPr>
            <w:tcW w:type="dxa" w:w="4838"/>
            <w:vAlign w:val="center"/>
            <w:tcBorders>
              <w:top w:val="single" w:sz="4" w:color="D9D9D9"/>
              <w:left w:val="single" w:sz="4" w:color="D9D9D9"/>
              <w:bottom w:val="single" w:sz="4" w:color="D9D9D9"/>
              <w:right w:val="single" w:sz="4" w:color="D9D9D9"/>
            </w:tcBorders>
            <w:tcMar>
              <w:top w:w="80" w:type="dxa"/>
              <w:start w:w="90" w:type="dxa"/>
              <w:bottom w:w="80" w:type="dxa"/>
              <w:end w:w="90" w:type="dxa"/>
            </w:tcMar>
            <w:shd w:fill="EFF5F0"/>
          </w:tcPr>
          <w:p>
            <w:pPr>
              <w:spacing w:after="0"/>
            </w:pPr>
            <w:r>
              <w:rPr>
                <w:rFonts w:ascii="Aptos" w:hAnsi="Aptos"/>
                <w:sz w:val="17"/>
              </w:rPr>
              <w:t>Terbuka; lakukan T08–T10 dan simpan bukti.</w:t>
            </w:r>
          </w:p>
        </w:tc>
      </w:tr>
      <w:tr>
        <w:tc>
          <w:tcPr>
            <w:tcW w:type="dxa" w:w="720"/>
            <w:vAlign w:val="center"/>
            <w:tcBorders>
              <w:top w:val="single" w:sz="4" w:color="D9D9D9"/>
              <w:left w:val="single" w:sz="4" w:color="D9D9D9"/>
              <w:bottom w:val="single" w:sz="4" w:color="D9D9D9"/>
              <w:right w:val="single" w:sz="4" w:color="D9D9D9"/>
            </w:tcBorders>
            <w:tcMar>
              <w:top w:w="80" w:type="dxa"/>
              <w:start w:w="90" w:type="dxa"/>
              <w:bottom w:w="80" w:type="dxa"/>
              <w:end w:w="90" w:type="dxa"/>
            </w:tcMar>
          </w:tcPr>
          <w:p>
            <w:pPr>
              <w:spacing w:after="0"/>
              <w:jc w:val="center"/>
            </w:pPr>
            <w:r>
              <w:rPr>
                <w:rFonts w:ascii="Aptos" w:hAnsi="Aptos"/>
                <w:sz w:val="17"/>
              </w:rPr>
              <w:t>P02</w:t>
            </w:r>
          </w:p>
        </w:tc>
        <w:tc>
          <w:tcPr>
            <w:tcW w:type="dxa" w:w="4493"/>
            <w:vAlign w:val="center"/>
            <w:tcBorders>
              <w:top w:val="single" w:sz="4" w:color="D9D9D9"/>
              <w:left w:val="single" w:sz="4" w:color="D9D9D9"/>
              <w:bottom w:val="single" w:sz="4" w:color="D9D9D9"/>
              <w:right w:val="single" w:sz="4" w:color="D9D9D9"/>
            </w:tcBorders>
            <w:tcMar>
              <w:top w:w="80" w:type="dxa"/>
              <w:start w:w="90" w:type="dxa"/>
              <w:bottom w:w="80" w:type="dxa"/>
              <w:end w:w="90" w:type="dxa"/>
            </w:tcMar>
          </w:tcPr>
          <w:p>
            <w:pPr>
              <w:spacing w:after="0"/>
            </w:pPr>
            <w:r>
              <w:rPr>
                <w:rFonts w:ascii="Aptos" w:hAnsi="Aptos"/>
                <w:sz w:val="17"/>
              </w:rPr>
              <w:t>Uji calon pengguna belum dilakukan; kendala antarmuka belum terukur.</w:t>
            </w:r>
          </w:p>
        </w:tc>
        <w:tc>
          <w:tcPr>
            <w:tcW w:type="dxa" w:w="4838"/>
            <w:vAlign w:val="center"/>
            <w:tcBorders>
              <w:top w:val="single" w:sz="4" w:color="D9D9D9"/>
              <w:left w:val="single" w:sz="4" w:color="D9D9D9"/>
              <w:bottom w:val="single" w:sz="4" w:color="D9D9D9"/>
              <w:right w:val="single" w:sz="4" w:color="D9D9D9"/>
            </w:tcBorders>
            <w:tcMar>
              <w:top w:w="80" w:type="dxa"/>
              <w:start w:w="90" w:type="dxa"/>
              <w:bottom w:w="80" w:type="dxa"/>
              <w:end w:w="90" w:type="dxa"/>
            </w:tcMar>
          </w:tcPr>
          <w:p>
            <w:pPr>
              <w:spacing w:after="0"/>
            </w:pPr>
            <w:r>
              <w:rPr>
                <w:rFonts w:ascii="Aptos" w:hAnsi="Aptos"/>
                <w:sz w:val="17"/>
              </w:rPr>
              <w:t>Terbuka; gunakan protokol Bagian 5, lalu perbaiki dan uji ulang.</w:t>
            </w:r>
          </w:p>
        </w:tc>
      </w:tr>
      <w:tr>
        <w:tc>
          <w:tcPr>
            <w:tcW w:type="dxa" w:w="720"/>
            <w:vAlign w:val="center"/>
            <w:tcBorders>
              <w:top w:val="single" w:sz="4" w:color="D9D9D9"/>
              <w:left w:val="single" w:sz="4" w:color="D9D9D9"/>
              <w:bottom w:val="single" w:sz="4" w:color="D9D9D9"/>
              <w:right w:val="single" w:sz="4" w:color="D9D9D9"/>
            </w:tcBorders>
            <w:tcMar>
              <w:top w:w="80" w:type="dxa"/>
              <w:start w:w="90" w:type="dxa"/>
              <w:bottom w:w="80" w:type="dxa"/>
              <w:end w:w="90" w:type="dxa"/>
            </w:tcMar>
            <w:shd w:fill="EFF5F0"/>
          </w:tcPr>
          <w:p>
            <w:pPr>
              <w:spacing w:after="0"/>
              <w:jc w:val="center"/>
            </w:pPr>
            <w:r>
              <w:rPr>
                <w:rFonts w:ascii="Aptos" w:hAnsi="Aptos"/>
                <w:sz w:val="17"/>
              </w:rPr>
              <w:t>P03</w:t>
            </w:r>
          </w:p>
        </w:tc>
        <w:tc>
          <w:tcPr>
            <w:tcW w:type="dxa" w:w="4493"/>
            <w:vAlign w:val="center"/>
            <w:tcBorders>
              <w:top w:val="single" w:sz="4" w:color="D9D9D9"/>
              <w:left w:val="single" w:sz="4" w:color="D9D9D9"/>
              <w:bottom w:val="single" w:sz="4" w:color="D9D9D9"/>
              <w:right w:val="single" w:sz="4" w:color="D9D9D9"/>
            </w:tcBorders>
            <w:tcMar>
              <w:top w:w="80" w:type="dxa"/>
              <w:start w:w="90" w:type="dxa"/>
              <w:bottom w:w="80" w:type="dxa"/>
              <w:end w:w="90" w:type="dxa"/>
            </w:tcMar>
            <w:shd w:fill="EFF5F0"/>
          </w:tcPr>
          <w:p>
            <w:pPr>
              <w:spacing w:after="0"/>
            </w:pPr>
            <w:r>
              <w:rPr>
                <w:rFonts w:ascii="Aptos" w:hAnsi="Aptos"/>
                <w:sz w:val="17"/>
              </w:rPr>
              <w:t>APK kandidat memakai debug key pada konfigurasi release untuk keperluan tugas.</w:t>
            </w:r>
          </w:p>
        </w:tc>
        <w:tc>
          <w:tcPr>
            <w:tcW w:type="dxa" w:w="4838"/>
            <w:vAlign w:val="center"/>
            <w:tcBorders>
              <w:top w:val="single" w:sz="4" w:color="D9D9D9"/>
              <w:left w:val="single" w:sz="4" w:color="D9D9D9"/>
              <w:bottom w:val="single" w:sz="4" w:color="D9D9D9"/>
              <w:right w:val="single" w:sz="4" w:color="D9D9D9"/>
            </w:tcBorders>
            <w:tcMar>
              <w:top w:w="80" w:type="dxa"/>
              <w:start w:w="90" w:type="dxa"/>
              <w:bottom w:w="80" w:type="dxa"/>
              <w:end w:w="90" w:type="dxa"/>
            </w:tcMar>
            <w:shd w:fill="EFF5F0"/>
          </w:tcPr>
          <w:p>
            <w:pPr>
              <w:spacing w:after="0"/>
            </w:pPr>
            <w:r>
              <w:rPr>
                <w:rFonts w:ascii="Aptos" w:hAnsi="Aptos"/>
                <w:sz w:val="17"/>
              </w:rPr>
              <w:t>Catat sebagai batas distribusi; buat signing produksi jika aplikasi dipublikasikan.</w:t>
            </w:r>
          </w:p>
        </w:tc>
      </w:tr>
    </w:tbl>
    <w:p>
      <w:pPr>
        <w:spacing w:after="40"/>
      </w:pPr>
    </w:p>
    <w:p>
      <w:pPr>
        <w:spacing w:after="120"/>
      </w:pPr>
      <w:r>
        <w:t>Keterbatasan model yang diketahui: pada 400 citra penyakit di luar cakupan, ambang 0,65 hanya menandai 48,5% sebagai belum meyakinkan. Ini adalah batas model, bukan bug antarmuka. Klaim produk harus tetap dibatasi pada lima label.</w:t>
      </w:r>
    </w:p>
    <w:p>
      <w:pPr>
        <w:pStyle w:val="Heading1"/>
      </w:pPr>
      <w:r>
        <w:t>5 Protokol pengujian calon pengguna</w:t>
      </w:r>
    </w:p>
    <w:p>
      <w:pPr>
        <w:spacing w:after="120"/>
      </w:pPr>
      <w:r>
        <w:t>Minta sekurangnya tiga calon pengguna yang mendekati sasaran aplikasi (misalnya petani, mahasiswa pertanian, atau penyuluh) mencoba APK di Android. Catat persetujuan mereka untuk menggunakan hasil secara anonim. Jangan mengarang hasil atau meminta pengguna menafsirkan gambar sintetis sebagai bukti akurasi lapangan.</w:t>
      </w:r>
    </w:p>
    <w:p>
      <w:pPr>
        <w:pStyle w:val="ListBullet"/>
        <w:spacing w:after="120"/>
        <w:ind w:left="288"/>
      </w:pPr>
      <w:r>
        <w:t>Tugas 1: buka aplikasi, cari panduan foto, lalu jelaskan cara mengambil foto yang baik.</w:t>
      </w:r>
    </w:p>
    <w:p>
      <w:pPr>
        <w:pStyle w:val="ListBullet"/>
        <w:spacing w:after="120"/>
        <w:ind w:left="288"/>
      </w:pPr>
      <w:r>
        <w:t>Tugas 2: pilih foto daun dari galeri; bila tersedia, ambil foto langsung dengan kamera; lakukan analisis.</w:t>
      </w:r>
    </w:p>
    <w:p>
      <w:pPr>
        <w:pStyle w:val="ListBullet"/>
        <w:spacing w:after="120"/>
        <w:ind w:left="288"/>
      </w:pPr>
      <w:r>
        <w:t>Tugas 3: jelaskan arti nama penyakit, skor model, dan saran tindak lanjut yang tampil.</w:t>
      </w:r>
    </w:p>
    <w:p>
      <w:pPr>
        <w:pStyle w:val="ListBullet"/>
        <w:spacing w:after="120"/>
        <w:ind w:left="288"/>
      </w:pPr>
      <w:r>
        <w:t>Tugas 4: cari informasi penyakit dan halaman batasan; ulangi pemeriksaan dengan foto lain.</w:t>
      </w:r>
    </w:p>
    <w:p>
      <w:pPr>
        <w:pStyle w:val="ListBullet"/>
        <w:spacing w:after="120"/>
        <w:ind w:left="288"/>
      </w:pPr>
      <w:r>
        <w:t>Untuk tiap tugas catat berhasil/tidak, waktu, hambatan, dan perangkat. Tanyakan kemudahan penggunaan skala 1–5 serta satu saran perbaikan.</w:t>
      </w:r>
    </w:p>
    <w:tbl>
      <w:tblPr>
        <w:tblW w:type="auto" w:w="0"/>
        <w:jc w:val="center"/>
        <w:tblLayout w:type="fixed"/>
        <w:tblLook w:firstColumn="1" w:firstRow="1" w:lastColumn="0" w:lastRow="0" w:noHBand="0" w:noVBand="1" w:val="04A0"/>
      </w:tblPr>
      <w:tblGrid>
        <w:gridCol w:w="1080"/>
        <w:gridCol w:w="1944"/>
        <w:gridCol w:w="1584"/>
        <w:gridCol w:w="1152"/>
        <w:gridCol w:w="4291"/>
      </w:tblGrid>
      <w:tr>
        <w:tc>
          <w:tcPr>
            <w:tcW w:type="dxa" w:w="1080"/>
            <w:vAlign w:val="center"/>
            <w:tcBorders>
              <w:top w:val="single" w:sz="4" w:color="D9D9D9"/>
              <w:left w:val="single" w:sz="4" w:color="D9D9D9"/>
              <w:bottom w:val="single" w:sz="4" w:color="D9D9D9"/>
              <w:right w:val="single" w:sz="4" w:color="D9D9D9"/>
            </w:tcBorders>
            <w:tcMar>
              <w:top w:w="80" w:type="dxa"/>
              <w:start w:w="90" w:type="dxa"/>
              <w:bottom w:w="80" w:type="dxa"/>
              <w:end w:w="90" w:type="dxa"/>
            </w:tcMar>
            <w:shd w:fill="184B31"/>
          </w:tcPr>
          <w:p>
            <w:pPr>
              <w:spacing w:after="0"/>
            </w:pPr>
            <w:r>
              <w:rPr>
                <w:rFonts w:ascii="Aptos" w:hAnsi="Aptos"/>
                <w:b/>
                <w:color w:val="FFFFFF"/>
                <w:sz w:val="17"/>
              </w:rPr>
              <w:t>Kode pengguna</w:t>
            </w:r>
          </w:p>
        </w:tc>
        <w:tc>
          <w:tcPr>
            <w:tcW w:type="dxa" w:w="1944"/>
            <w:vAlign w:val="center"/>
            <w:tcBorders>
              <w:top w:val="single" w:sz="4" w:color="D9D9D9"/>
              <w:left w:val="single" w:sz="4" w:color="D9D9D9"/>
              <w:bottom w:val="single" w:sz="4" w:color="D9D9D9"/>
              <w:right w:val="single" w:sz="4" w:color="D9D9D9"/>
            </w:tcBorders>
            <w:tcMar>
              <w:top w:w="80" w:type="dxa"/>
              <w:start w:w="90" w:type="dxa"/>
              <w:bottom w:w="80" w:type="dxa"/>
              <w:end w:w="90" w:type="dxa"/>
            </w:tcMar>
            <w:shd w:fill="184B31"/>
          </w:tcPr>
          <w:p>
            <w:pPr>
              <w:spacing w:after="0"/>
            </w:pPr>
            <w:r>
              <w:rPr>
                <w:rFonts w:ascii="Aptos" w:hAnsi="Aptos"/>
                <w:b/>
                <w:color w:val="FFFFFF"/>
                <w:sz w:val="17"/>
              </w:rPr>
              <w:t>Perangkat dan tanggal</w:t>
            </w:r>
          </w:p>
        </w:tc>
        <w:tc>
          <w:tcPr>
            <w:tcW w:type="dxa" w:w="1584"/>
            <w:vAlign w:val="center"/>
            <w:tcBorders>
              <w:top w:val="single" w:sz="4" w:color="D9D9D9"/>
              <w:left w:val="single" w:sz="4" w:color="D9D9D9"/>
              <w:bottom w:val="single" w:sz="4" w:color="D9D9D9"/>
              <w:right w:val="single" w:sz="4" w:color="D9D9D9"/>
            </w:tcBorders>
            <w:tcMar>
              <w:top w:w="80" w:type="dxa"/>
              <w:start w:w="90" w:type="dxa"/>
              <w:bottom w:w="80" w:type="dxa"/>
              <w:end w:w="90" w:type="dxa"/>
            </w:tcMar>
            <w:shd w:fill="184B31"/>
          </w:tcPr>
          <w:p>
            <w:pPr>
              <w:spacing w:after="0"/>
            </w:pPr>
            <w:r>
              <w:rPr>
                <w:rFonts w:ascii="Aptos" w:hAnsi="Aptos"/>
                <w:b/>
                <w:color w:val="FFFFFF"/>
                <w:sz w:val="17"/>
              </w:rPr>
              <w:t>Tugas berhasil / 4</w:t>
            </w:r>
          </w:p>
        </w:tc>
        <w:tc>
          <w:tcPr>
            <w:tcW w:type="dxa" w:w="1152"/>
            <w:vAlign w:val="center"/>
            <w:tcBorders>
              <w:top w:val="single" w:sz="4" w:color="D9D9D9"/>
              <w:left w:val="single" w:sz="4" w:color="D9D9D9"/>
              <w:bottom w:val="single" w:sz="4" w:color="D9D9D9"/>
              <w:right w:val="single" w:sz="4" w:color="D9D9D9"/>
            </w:tcBorders>
            <w:tcMar>
              <w:top w:w="80" w:type="dxa"/>
              <w:start w:w="90" w:type="dxa"/>
              <w:bottom w:w="80" w:type="dxa"/>
              <w:end w:w="90" w:type="dxa"/>
            </w:tcMar>
            <w:shd w:fill="184B31"/>
          </w:tcPr>
          <w:p>
            <w:pPr>
              <w:spacing w:after="0"/>
            </w:pPr>
            <w:r>
              <w:rPr>
                <w:rFonts w:ascii="Aptos" w:hAnsi="Aptos"/>
                <w:b/>
                <w:color w:val="FFFFFF"/>
                <w:sz w:val="17"/>
              </w:rPr>
              <w:t>Nilai 1–5</w:t>
            </w:r>
          </w:p>
        </w:tc>
        <w:tc>
          <w:tcPr>
            <w:tcW w:type="dxa" w:w="4291"/>
            <w:vAlign w:val="center"/>
            <w:tcBorders>
              <w:top w:val="single" w:sz="4" w:color="D9D9D9"/>
              <w:left w:val="single" w:sz="4" w:color="D9D9D9"/>
              <w:bottom w:val="single" w:sz="4" w:color="D9D9D9"/>
              <w:right w:val="single" w:sz="4" w:color="D9D9D9"/>
            </w:tcBorders>
            <w:tcMar>
              <w:top w:w="80" w:type="dxa"/>
              <w:start w:w="90" w:type="dxa"/>
              <w:bottom w:w="80" w:type="dxa"/>
              <w:end w:w="90" w:type="dxa"/>
            </w:tcMar>
            <w:shd w:fill="184B31"/>
          </w:tcPr>
          <w:p>
            <w:pPr>
              <w:spacing w:after="0"/>
            </w:pPr>
            <w:r>
              <w:rPr>
                <w:rFonts w:ascii="Aptos" w:hAnsi="Aptos"/>
                <w:b/>
                <w:color w:val="FFFFFF"/>
                <w:sz w:val="17"/>
              </w:rPr>
              <w:t>Kendala dan saran</w:t>
            </w:r>
          </w:p>
        </w:tc>
      </w:tr>
      <w:tr>
        <w:tc>
          <w:tcPr>
            <w:tcW w:type="dxa" w:w="1080"/>
            <w:vAlign w:val="center"/>
            <w:tcBorders>
              <w:top w:val="single" w:sz="4" w:color="D9D9D9"/>
              <w:left w:val="single" w:sz="4" w:color="D9D9D9"/>
              <w:bottom w:val="single" w:sz="4" w:color="D9D9D9"/>
              <w:right w:val="single" w:sz="4" w:color="D9D9D9"/>
            </w:tcBorders>
            <w:tcMar>
              <w:top w:w="80" w:type="dxa"/>
              <w:start w:w="90" w:type="dxa"/>
              <w:bottom w:w="80" w:type="dxa"/>
              <w:end w:w="90" w:type="dxa"/>
            </w:tcMar>
          </w:tcPr>
          <w:p>
            <w:pPr>
              <w:spacing w:after="0"/>
              <w:jc w:val="center"/>
            </w:pPr>
            <w:r>
              <w:rPr>
                <w:rFonts w:ascii="Aptos" w:hAnsi="Aptos"/>
                <w:sz w:val="17"/>
              </w:rPr>
              <w:t>U1</w:t>
            </w:r>
          </w:p>
        </w:tc>
        <w:tc>
          <w:tcPr>
            <w:tcW w:type="dxa" w:w="1944"/>
            <w:vAlign w:val="center"/>
            <w:tcBorders>
              <w:top w:val="single" w:sz="4" w:color="D9D9D9"/>
              <w:left w:val="single" w:sz="4" w:color="D9D9D9"/>
              <w:bottom w:val="single" w:sz="4" w:color="D9D9D9"/>
              <w:right w:val="single" w:sz="4" w:color="D9D9D9"/>
            </w:tcBorders>
            <w:tcMar>
              <w:top w:w="80" w:type="dxa"/>
              <w:start w:w="90" w:type="dxa"/>
              <w:bottom w:w="80" w:type="dxa"/>
              <w:end w:w="90" w:type="dxa"/>
            </w:tcMar>
          </w:tcPr>
          <w:p>
            <w:pPr>
              <w:spacing w:after="0"/>
            </w:pPr>
            <w:r>
              <w:rPr>
                <w:rFonts w:ascii="Aptos" w:hAnsi="Aptos"/>
                <w:sz w:val="17"/>
              </w:rPr>
              <w:t>Belum diisi</w:t>
            </w:r>
          </w:p>
        </w:tc>
        <w:tc>
          <w:tcPr>
            <w:tcW w:type="dxa" w:w="1584"/>
            <w:vAlign w:val="center"/>
            <w:tcBorders>
              <w:top w:val="single" w:sz="4" w:color="D9D9D9"/>
              <w:left w:val="single" w:sz="4" w:color="D9D9D9"/>
              <w:bottom w:val="single" w:sz="4" w:color="D9D9D9"/>
              <w:right w:val="single" w:sz="4" w:color="D9D9D9"/>
            </w:tcBorders>
            <w:tcMar>
              <w:top w:w="80" w:type="dxa"/>
              <w:start w:w="90" w:type="dxa"/>
              <w:bottom w:w="80" w:type="dxa"/>
              <w:end w:w="90" w:type="dxa"/>
            </w:tcMar>
          </w:tcPr>
          <w:p>
            <w:pPr>
              <w:spacing w:after="0"/>
            </w:pPr>
            <w:r>
              <w:rPr>
                <w:rFonts w:ascii="Aptos" w:hAnsi="Aptos"/>
                <w:sz w:val="17"/>
              </w:rPr>
              <w:t>Belum diisi</w:t>
            </w:r>
          </w:p>
        </w:tc>
        <w:tc>
          <w:tcPr>
            <w:tcW w:type="dxa" w:w="1152"/>
            <w:vAlign w:val="center"/>
            <w:tcBorders>
              <w:top w:val="single" w:sz="4" w:color="D9D9D9"/>
              <w:left w:val="single" w:sz="4" w:color="D9D9D9"/>
              <w:bottom w:val="single" w:sz="4" w:color="D9D9D9"/>
              <w:right w:val="single" w:sz="4" w:color="D9D9D9"/>
            </w:tcBorders>
            <w:tcMar>
              <w:top w:w="80" w:type="dxa"/>
              <w:start w:w="90" w:type="dxa"/>
              <w:bottom w:w="80" w:type="dxa"/>
              <w:end w:w="90" w:type="dxa"/>
            </w:tcMar>
          </w:tcPr>
          <w:p>
            <w:pPr>
              <w:spacing w:after="0"/>
            </w:pPr>
            <w:r>
              <w:rPr>
                <w:rFonts w:ascii="Aptos" w:hAnsi="Aptos"/>
                <w:sz w:val="17"/>
              </w:rPr>
              <w:t>Belum diisi</w:t>
            </w:r>
          </w:p>
        </w:tc>
        <w:tc>
          <w:tcPr>
            <w:tcW w:type="dxa" w:w="4291"/>
            <w:vAlign w:val="center"/>
            <w:tcBorders>
              <w:top w:val="single" w:sz="4" w:color="D9D9D9"/>
              <w:left w:val="single" w:sz="4" w:color="D9D9D9"/>
              <w:bottom w:val="single" w:sz="4" w:color="D9D9D9"/>
              <w:right w:val="single" w:sz="4" w:color="D9D9D9"/>
            </w:tcBorders>
            <w:tcMar>
              <w:top w:w="80" w:type="dxa"/>
              <w:start w:w="90" w:type="dxa"/>
              <w:bottom w:w="80" w:type="dxa"/>
              <w:end w:w="90" w:type="dxa"/>
            </w:tcMar>
          </w:tcPr>
          <w:p>
            <w:pPr>
              <w:spacing w:after="0"/>
            </w:pPr>
            <w:r>
              <w:rPr>
                <w:rFonts w:ascii="Aptos" w:hAnsi="Aptos"/>
                <w:sz w:val="17"/>
              </w:rPr>
              <w:t>Belum diisi</w:t>
            </w:r>
          </w:p>
        </w:tc>
      </w:tr>
      <w:tr>
        <w:tc>
          <w:tcPr>
            <w:tcW w:type="dxa" w:w="1080"/>
            <w:vAlign w:val="center"/>
            <w:tcBorders>
              <w:top w:val="single" w:sz="4" w:color="D9D9D9"/>
              <w:left w:val="single" w:sz="4" w:color="D9D9D9"/>
              <w:bottom w:val="single" w:sz="4" w:color="D9D9D9"/>
              <w:right w:val="single" w:sz="4" w:color="D9D9D9"/>
            </w:tcBorders>
            <w:tcMar>
              <w:top w:w="80" w:type="dxa"/>
              <w:start w:w="90" w:type="dxa"/>
              <w:bottom w:w="80" w:type="dxa"/>
              <w:end w:w="90" w:type="dxa"/>
            </w:tcMar>
            <w:shd w:fill="EFF5F0"/>
          </w:tcPr>
          <w:p>
            <w:pPr>
              <w:spacing w:after="0"/>
              <w:jc w:val="center"/>
            </w:pPr>
            <w:r>
              <w:rPr>
                <w:rFonts w:ascii="Aptos" w:hAnsi="Aptos"/>
                <w:sz w:val="17"/>
              </w:rPr>
              <w:t>U2</w:t>
            </w:r>
          </w:p>
        </w:tc>
        <w:tc>
          <w:tcPr>
            <w:tcW w:type="dxa" w:w="1944"/>
            <w:vAlign w:val="center"/>
            <w:tcBorders>
              <w:top w:val="single" w:sz="4" w:color="D9D9D9"/>
              <w:left w:val="single" w:sz="4" w:color="D9D9D9"/>
              <w:bottom w:val="single" w:sz="4" w:color="D9D9D9"/>
              <w:right w:val="single" w:sz="4" w:color="D9D9D9"/>
            </w:tcBorders>
            <w:tcMar>
              <w:top w:w="80" w:type="dxa"/>
              <w:start w:w="90" w:type="dxa"/>
              <w:bottom w:w="80" w:type="dxa"/>
              <w:end w:w="90" w:type="dxa"/>
            </w:tcMar>
            <w:shd w:fill="EFF5F0"/>
          </w:tcPr>
          <w:p>
            <w:pPr>
              <w:spacing w:after="0"/>
            </w:pPr>
            <w:r>
              <w:rPr>
                <w:rFonts w:ascii="Aptos" w:hAnsi="Aptos"/>
                <w:sz w:val="17"/>
              </w:rPr>
              <w:t>Belum diisi</w:t>
            </w:r>
          </w:p>
        </w:tc>
        <w:tc>
          <w:tcPr>
            <w:tcW w:type="dxa" w:w="1584"/>
            <w:vAlign w:val="center"/>
            <w:tcBorders>
              <w:top w:val="single" w:sz="4" w:color="D9D9D9"/>
              <w:left w:val="single" w:sz="4" w:color="D9D9D9"/>
              <w:bottom w:val="single" w:sz="4" w:color="D9D9D9"/>
              <w:right w:val="single" w:sz="4" w:color="D9D9D9"/>
            </w:tcBorders>
            <w:tcMar>
              <w:top w:w="80" w:type="dxa"/>
              <w:start w:w="90" w:type="dxa"/>
              <w:bottom w:w="80" w:type="dxa"/>
              <w:end w:w="90" w:type="dxa"/>
            </w:tcMar>
            <w:shd w:fill="EFF5F0"/>
          </w:tcPr>
          <w:p>
            <w:pPr>
              <w:spacing w:after="0"/>
            </w:pPr>
            <w:r>
              <w:rPr>
                <w:rFonts w:ascii="Aptos" w:hAnsi="Aptos"/>
                <w:sz w:val="17"/>
              </w:rPr>
              <w:t>Belum diisi</w:t>
            </w:r>
          </w:p>
        </w:tc>
        <w:tc>
          <w:tcPr>
            <w:tcW w:type="dxa" w:w="1152"/>
            <w:vAlign w:val="center"/>
            <w:tcBorders>
              <w:top w:val="single" w:sz="4" w:color="D9D9D9"/>
              <w:left w:val="single" w:sz="4" w:color="D9D9D9"/>
              <w:bottom w:val="single" w:sz="4" w:color="D9D9D9"/>
              <w:right w:val="single" w:sz="4" w:color="D9D9D9"/>
            </w:tcBorders>
            <w:tcMar>
              <w:top w:w="80" w:type="dxa"/>
              <w:start w:w="90" w:type="dxa"/>
              <w:bottom w:w="80" w:type="dxa"/>
              <w:end w:w="90" w:type="dxa"/>
            </w:tcMar>
            <w:shd w:fill="EFF5F0"/>
          </w:tcPr>
          <w:p>
            <w:pPr>
              <w:spacing w:after="0"/>
            </w:pPr>
            <w:r>
              <w:rPr>
                <w:rFonts w:ascii="Aptos" w:hAnsi="Aptos"/>
                <w:sz w:val="17"/>
              </w:rPr>
              <w:t>Belum diisi</w:t>
            </w:r>
          </w:p>
        </w:tc>
        <w:tc>
          <w:tcPr>
            <w:tcW w:type="dxa" w:w="4291"/>
            <w:vAlign w:val="center"/>
            <w:tcBorders>
              <w:top w:val="single" w:sz="4" w:color="D9D9D9"/>
              <w:left w:val="single" w:sz="4" w:color="D9D9D9"/>
              <w:bottom w:val="single" w:sz="4" w:color="D9D9D9"/>
              <w:right w:val="single" w:sz="4" w:color="D9D9D9"/>
            </w:tcBorders>
            <w:tcMar>
              <w:top w:w="80" w:type="dxa"/>
              <w:start w:w="90" w:type="dxa"/>
              <w:bottom w:w="80" w:type="dxa"/>
              <w:end w:w="90" w:type="dxa"/>
            </w:tcMar>
            <w:shd w:fill="EFF5F0"/>
          </w:tcPr>
          <w:p>
            <w:pPr>
              <w:spacing w:after="0"/>
            </w:pPr>
            <w:r>
              <w:rPr>
                <w:rFonts w:ascii="Aptos" w:hAnsi="Aptos"/>
                <w:sz w:val="17"/>
              </w:rPr>
              <w:t>Belum diisi</w:t>
            </w:r>
          </w:p>
        </w:tc>
      </w:tr>
      <w:tr>
        <w:tc>
          <w:tcPr>
            <w:tcW w:type="dxa" w:w="1080"/>
            <w:vAlign w:val="center"/>
            <w:tcBorders>
              <w:top w:val="single" w:sz="4" w:color="D9D9D9"/>
              <w:left w:val="single" w:sz="4" w:color="D9D9D9"/>
              <w:bottom w:val="single" w:sz="4" w:color="D9D9D9"/>
              <w:right w:val="single" w:sz="4" w:color="D9D9D9"/>
            </w:tcBorders>
            <w:tcMar>
              <w:top w:w="80" w:type="dxa"/>
              <w:start w:w="90" w:type="dxa"/>
              <w:bottom w:w="80" w:type="dxa"/>
              <w:end w:w="90" w:type="dxa"/>
            </w:tcMar>
          </w:tcPr>
          <w:p>
            <w:pPr>
              <w:spacing w:after="0"/>
              <w:jc w:val="center"/>
            </w:pPr>
            <w:r>
              <w:rPr>
                <w:rFonts w:ascii="Aptos" w:hAnsi="Aptos"/>
                <w:sz w:val="17"/>
              </w:rPr>
              <w:t>U3</w:t>
            </w:r>
          </w:p>
        </w:tc>
        <w:tc>
          <w:tcPr>
            <w:tcW w:type="dxa" w:w="1944"/>
            <w:vAlign w:val="center"/>
            <w:tcBorders>
              <w:top w:val="single" w:sz="4" w:color="D9D9D9"/>
              <w:left w:val="single" w:sz="4" w:color="D9D9D9"/>
              <w:bottom w:val="single" w:sz="4" w:color="D9D9D9"/>
              <w:right w:val="single" w:sz="4" w:color="D9D9D9"/>
            </w:tcBorders>
            <w:tcMar>
              <w:top w:w="80" w:type="dxa"/>
              <w:start w:w="90" w:type="dxa"/>
              <w:bottom w:w="80" w:type="dxa"/>
              <w:end w:w="90" w:type="dxa"/>
            </w:tcMar>
          </w:tcPr>
          <w:p>
            <w:pPr>
              <w:spacing w:after="0"/>
            </w:pPr>
            <w:r>
              <w:rPr>
                <w:rFonts w:ascii="Aptos" w:hAnsi="Aptos"/>
                <w:sz w:val="17"/>
              </w:rPr>
              <w:t>Belum diisi</w:t>
            </w:r>
          </w:p>
        </w:tc>
        <w:tc>
          <w:tcPr>
            <w:tcW w:type="dxa" w:w="1584"/>
            <w:vAlign w:val="center"/>
            <w:tcBorders>
              <w:top w:val="single" w:sz="4" w:color="D9D9D9"/>
              <w:left w:val="single" w:sz="4" w:color="D9D9D9"/>
              <w:bottom w:val="single" w:sz="4" w:color="D9D9D9"/>
              <w:right w:val="single" w:sz="4" w:color="D9D9D9"/>
            </w:tcBorders>
            <w:tcMar>
              <w:top w:w="80" w:type="dxa"/>
              <w:start w:w="90" w:type="dxa"/>
              <w:bottom w:w="80" w:type="dxa"/>
              <w:end w:w="90" w:type="dxa"/>
            </w:tcMar>
          </w:tcPr>
          <w:p>
            <w:pPr>
              <w:spacing w:after="0"/>
            </w:pPr>
            <w:r>
              <w:rPr>
                <w:rFonts w:ascii="Aptos" w:hAnsi="Aptos"/>
                <w:sz w:val="17"/>
              </w:rPr>
              <w:t>Belum diisi</w:t>
            </w:r>
          </w:p>
        </w:tc>
        <w:tc>
          <w:tcPr>
            <w:tcW w:type="dxa" w:w="1152"/>
            <w:vAlign w:val="center"/>
            <w:tcBorders>
              <w:top w:val="single" w:sz="4" w:color="D9D9D9"/>
              <w:left w:val="single" w:sz="4" w:color="D9D9D9"/>
              <w:bottom w:val="single" w:sz="4" w:color="D9D9D9"/>
              <w:right w:val="single" w:sz="4" w:color="D9D9D9"/>
            </w:tcBorders>
            <w:tcMar>
              <w:top w:w="80" w:type="dxa"/>
              <w:start w:w="90" w:type="dxa"/>
              <w:bottom w:w="80" w:type="dxa"/>
              <w:end w:w="90" w:type="dxa"/>
            </w:tcMar>
          </w:tcPr>
          <w:p>
            <w:pPr>
              <w:spacing w:after="0"/>
            </w:pPr>
            <w:r>
              <w:rPr>
                <w:rFonts w:ascii="Aptos" w:hAnsi="Aptos"/>
                <w:sz w:val="17"/>
              </w:rPr>
              <w:t>Belum diisi</w:t>
            </w:r>
          </w:p>
        </w:tc>
        <w:tc>
          <w:tcPr>
            <w:tcW w:type="dxa" w:w="4291"/>
            <w:vAlign w:val="center"/>
            <w:tcBorders>
              <w:top w:val="single" w:sz="4" w:color="D9D9D9"/>
              <w:left w:val="single" w:sz="4" w:color="D9D9D9"/>
              <w:bottom w:val="single" w:sz="4" w:color="D9D9D9"/>
              <w:right w:val="single" w:sz="4" w:color="D9D9D9"/>
            </w:tcBorders>
            <w:tcMar>
              <w:top w:w="80" w:type="dxa"/>
              <w:start w:w="90" w:type="dxa"/>
              <w:bottom w:w="80" w:type="dxa"/>
              <w:end w:w="90" w:type="dxa"/>
            </w:tcMar>
          </w:tcPr>
          <w:p>
            <w:pPr>
              <w:spacing w:after="0"/>
            </w:pPr>
            <w:r>
              <w:rPr>
                <w:rFonts w:ascii="Aptos" w:hAnsi="Aptos"/>
                <w:sz w:val="17"/>
              </w:rPr>
              <w:t>Belum diisi</w:t>
            </w:r>
          </w:p>
        </w:tc>
      </w:tr>
    </w:tbl>
    <w:p>
      <w:pPr>
        <w:spacing w:after="40"/>
      </w:pPr>
    </w:p>
    <w:p>
      <w:pPr>
        <w:spacing w:after="120"/>
      </w:pPr>
      <w:r>
        <w:t>Sesudah pengujian, rangkum jumlah tugas yang berhasil, rata-rata nilai kemudahan, tiga hambatan paling sering, perubahan UI yang dibuat, dan hasil uji ulang. Saat dokumen ini disusun, belum ada responden atau angka hasil yang dapat dilaporkan.</w:t>
      </w:r>
    </w:p>
    <w:p>
      <w:pPr>
        <w:pStyle w:val="Heading1"/>
      </w:pPr>
      <w:r>
        <w:t>6 APK kandidat dan verifikasi berkas</w:t>
      </w:r>
    </w:p>
    <w:tbl>
      <w:tblPr>
        <w:tblW w:type="auto" w:w="0"/>
        <w:jc w:val="center"/>
        <w:tblLayout w:type="fixed"/>
        <w:tblLook w:firstColumn="1" w:firstRow="1" w:lastColumn="0" w:lastRow="0" w:noHBand="0" w:noVBand="1" w:val="04A0"/>
      </w:tblPr>
      <w:tblGrid>
        <w:gridCol w:w="2088"/>
        <w:gridCol w:w="7963"/>
      </w:tblGrid>
      <w:tr>
        <w:tc>
          <w:tcPr>
            <w:tcW w:type="dxa" w:w="2088"/>
            <w:vAlign w:val="center"/>
            <w:tcBorders>
              <w:top w:val="single" w:sz="4" w:color="D9D9D9"/>
              <w:left w:val="single" w:sz="4" w:color="D9D9D9"/>
              <w:bottom w:val="single" w:sz="4" w:color="D9D9D9"/>
              <w:right w:val="single" w:sz="4" w:color="D9D9D9"/>
            </w:tcBorders>
            <w:tcMar>
              <w:top w:w="80" w:type="dxa"/>
              <w:start w:w="90" w:type="dxa"/>
              <w:bottom w:w="80" w:type="dxa"/>
              <w:end w:w="90" w:type="dxa"/>
            </w:tcMar>
            <w:shd w:fill="184B31"/>
          </w:tcPr>
          <w:p>
            <w:pPr>
              <w:spacing w:after="0"/>
            </w:pPr>
            <w:r>
              <w:rPr>
                <w:rFonts w:ascii="Aptos" w:hAnsi="Aptos"/>
                <w:b/>
                <w:color w:val="FFFFFF"/>
                <w:sz w:val="17"/>
              </w:rPr>
              <w:t>Atribut</w:t>
            </w:r>
          </w:p>
        </w:tc>
        <w:tc>
          <w:tcPr>
            <w:tcW w:type="dxa" w:w="7963"/>
            <w:vAlign w:val="center"/>
            <w:tcBorders>
              <w:top w:val="single" w:sz="4" w:color="D9D9D9"/>
              <w:left w:val="single" w:sz="4" w:color="D9D9D9"/>
              <w:bottom w:val="single" w:sz="4" w:color="D9D9D9"/>
              <w:right w:val="single" w:sz="4" w:color="D9D9D9"/>
            </w:tcBorders>
            <w:tcMar>
              <w:top w:w="80" w:type="dxa"/>
              <w:start w:w="90" w:type="dxa"/>
              <w:bottom w:w="80" w:type="dxa"/>
              <w:end w:w="90" w:type="dxa"/>
            </w:tcMar>
            <w:shd w:fill="184B31"/>
          </w:tcPr>
          <w:p>
            <w:pPr>
              <w:spacing w:after="0"/>
            </w:pPr>
            <w:r>
              <w:rPr>
                <w:rFonts w:ascii="Aptos" w:hAnsi="Aptos"/>
                <w:b/>
                <w:color w:val="FFFFFF"/>
                <w:sz w:val="17"/>
              </w:rPr>
              <w:t>Nilai terverifikasi</w:t>
            </w:r>
          </w:p>
        </w:tc>
      </w:tr>
      <w:tr>
        <w:tc>
          <w:tcPr>
            <w:tcW w:type="dxa" w:w="2088"/>
            <w:vAlign w:val="center"/>
            <w:tcBorders>
              <w:top w:val="single" w:sz="4" w:color="D9D9D9"/>
              <w:left w:val="single" w:sz="4" w:color="D9D9D9"/>
              <w:bottom w:val="single" w:sz="4" w:color="D9D9D9"/>
              <w:right w:val="single" w:sz="4" w:color="D9D9D9"/>
            </w:tcBorders>
            <w:tcMar>
              <w:top w:w="80" w:type="dxa"/>
              <w:start w:w="90" w:type="dxa"/>
              <w:bottom w:w="80" w:type="dxa"/>
              <w:end w:w="90" w:type="dxa"/>
            </w:tcMar>
          </w:tcPr>
          <w:p>
            <w:pPr>
              <w:spacing w:after="0"/>
              <w:jc w:val="center"/>
            </w:pPr>
            <w:r>
              <w:rPr>
                <w:rFonts w:ascii="Aptos" w:hAnsi="Aptos"/>
                <w:sz w:val="17"/>
              </w:rPr>
              <w:t>Lokasi</w:t>
            </w:r>
          </w:p>
        </w:tc>
        <w:tc>
          <w:tcPr>
            <w:tcW w:type="dxa" w:w="7963"/>
            <w:vAlign w:val="center"/>
            <w:tcBorders>
              <w:top w:val="single" w:sz="4" w:color="D9D9D9"/>
              <w:left w:val="single" w:sz="4" w:color="D9D9D9"/>
              <w:bottom w:val="single" w:sz="4" w:color="D9D9D9"/>
              <w:right w:val="single" w:sz="4" w:color="D9D9D9"/>
            </w:tcBorders>
            <w:tcMar>
              <w:top w:w="80" w:type="dxa"/>
              <w:start w:w="90" w:type="dxa"/>
              <w:bottom w:w="80" w:type="dxa"/>
              <w:end w:w="90" w:type="dxa"/>
            </w:tcMar>
          </w:tcPr>
          <w:p>
            <w:pPr>
              <w:spacing w:after="0"/>
            </w:pPr>
            <w:r>
              <w:rPr>
                <w:rFonts w:ascii="Aptos" w:hAnsi="Aptos"/>
                <w:sz w:val="17"/>
              </w:rPr>
              <w:t>padicare/build/app/outputs/flutter-apk/app-release.apk</w:t>
            </w:r>
          </w:p>
        </w:tc>
      </w:tr>
      <w:tr>
        <w:tc>
          <w:tcPr>
            <w:tcW w:type="dxa" w:w="2088"/>
            <w:vAlign w:val="center"/>
            <w:tcBorders>
              <w:top w:val="single" w:sz="4" w:color="D9D9D9"/>
              <w:left w:val="single" w:sz="4" w:color="D9D9D9"/>
              <w:bottom w:val="single" w:sz="4" w:color="D9D9D9"/>
              <w:right w:val="single" w:sz="4" w:color="D9D9D9"/>
            </w:tcBorders>
            <w:tcMar>
              <w:top w:w="80" w:type="dxa"/>
              <w:start w:w="90" w:type="dxa"/>
              <w:bottom w:w="80" w:type="dxa"/>
              <w:end w:w="90" w:type="dxa"/>
            </w:tcMar>
            <w:shd w:fill="EFF5F0"/>
          </w:tcPr>
          <w:p>
            <w:pPr>
              <w:spacing w:after="0"/>
              <w:jc w:val="center"/>
            </w:pPr>
            <w:r>
              <w:rPr>
                <w:rFonts w:ascii="Aptos" w:hAnsi="Aptos"/>
                <w:sz w:val="17"/>
              </w:rPr>
              <w:t>Waktu build</w:t>
            </w:r>
          </w:p>
        </w:tc>
        <w:tc>
          <w:tcPr>
            <w:tcW w:type="dxa" w:w="7963"/>
            <w:vAlign w:val="center"/>
            <w:tcBorders>
              <w:top w:val="single" w:sz="4" w:color="D9D9D9"/>
              <w:left w:val="single" w:sz="4" w:color="D9D9D9"/>
              <w:bottom w:val="single" w:sz="4" w:color="D9D9D9"/>
              <w:right w:val="single" w:sz="4" w:color="D9D9D9"/>
            </w:tcBorders>
            <w:tcMar>
              <w:top w:w="80" w:type="dxa"/>
              <w:start w:w="90" w:type="dxa"/>
              <w:bottom w:w="80" w:type="dxa"/>
              <w:end w:w="90" w:type="dxa"/>
            </w:tcMar>
            <w:shd w:fill="EFF5F0"/>
          </w:tcPr>
          <w:p>
            <w:pPr>
              <w:spacing w:after="0"/>
            </w:pPr>
            <w:r>
              <w:rPr>
                <w:rFonts w:ascii="Aptos" w:hAnsi="Aptos"/>
                <w:sz w:val="17"/>
              </w:rPr>
              <w:t>16 Oktober 2026 pukul 20.44 WIB</w:t>
            </w:r>
          </w:p>
        </w:tc>
      </w:tr>
      <w:tr>
        <w:tc>
          <w:tcPr>
            <w:tcW w:type="dxa" w:w="2088"/>
            <w:vAlign w:val="center"/>
            <w:tcBorders>
              <w:top w:val="single" w:sz="4" w:color="D9D9D9"/>
              <w:left w:val="single" w:sz="4" w:color="D9D9D9"/>
              <w:bottom w:val="single" w:sz="4" w:color="D9D9D9"/>
              <w:right w:val="single" w:sz="4" w:color="D9D9D9"/>
            </w:tcBorders>
            <w:tcMar>
              <w:top w:w="80" w:type="dxa"/>
              <w:start w:w="90" w:type="dxa"/>
              <w:bottom w:w="80" w:type="dxa"/>
              <w:end w:w="90" w:type="dxa"/>
            </w:tcMar>
          </w:tcPr>
          <w:p>
            <w:pPr>
              <w:spacing w:after="0"/>
              <w:jc w:val="center"/>
            </w:pPr>
            <w:r>
              <w:rPr>
                <w:rFonts w:ascii="Aptos" w:hAnsi="Aptos"/>
                <w:sz w:val="17"/>
              </w:rPr>
              <w:t>Ukuran</w:t>
            </w:r>
          </w:p>
        </w:tc>
        <w:tc>
          <w:tcPr>
            <w:tcW w:type="dxa" w:w="7963"/>
            <w:vAlign w:val="center"/>
            <w:tcBorders>
              <w:top w:val="single" w:sz="4" w:color="D9D9D9"/>
              <w:left w:val="single" w:sz="4" w:color="D9D9D9"/>
              <w:bottom w:val="single" w:sz="4" w:color="D9D9D9"/>
              <w:right w:val="single" w:sz="4" w:color="D9D9D9"/>
            </w:tcBorders>
            <w:tcMar>
              <w:top w:w="80" w:type="dxa"/>
              <w:start w:w="90" w:type="dxa"/>
              <w:bottom w:w="80" w:type="dxa"/>
              <w:end w:w="90" w:type="dxa"/>
            </w:tcMar>
          </w:tcPr>
          <w:p>
            <w:pPr>
              <w:spacing w:after="0"/>
            </w:pPr>
            <w:r>
              <w:rPr>
                <w:rFonts w:ascii="Aptos" w:hAnsi="Aptos"/>
                <w:sz w:val="17"/>
              </w:rPr>
              <w:t>74.528.266 byte (sekitar 71,1 MiB)</w:t>
            </w:r>
          </w:p>
        </w:tc>
      </w:tr>
      <w:tr>
        <w:tc>
          <w:tcPr>
            <w:tcW w:type="dxa" w:w="2088"/>
            <w:vAlign w:val="center"/>
            <w:tcBorders>
              <w:top w:val="single" w:sz="4" w:color="D9D9D9"/>
              <w:left w:val="single" w:sz="4" w:color="D9D9D9"/>
              <w:bottom w:val="single" w:sz="4" w:color="D9D9D9"/>
              <w:right w:val="single" w:sz="4" w:color="D9D9D9"/>
            </w:tcBorders>
            <w:tcMar>
              <w:top w:w="80" w:type="dxa"/>
              <w:start w:w="90" w:type="dxa"/>
              <w:bottom w:w="80" w:type="dxa"/>
              <w:end w:w="90" w:type="dxa"/>
            </w:tcMar>
            <w:shd w:fill="EFF5F0"/>
          </w:tcPr>
          <w:p>
            <w:pPr>
              <w:spacing w:after="0"/>
              <w:jc w:val="center"/>
            </w:pPr>
            <w:r>
              <w:rPr>
                <w:rFonts w:ascii="Aptos" w:hAnsi="Aptos"/>
                <w:sz w:val="17"/>
              </w:rPr>
              <w:t>SHA-256 APK</w:t>
            </w:r>
          </w:p>
        </w:tc>
        <w:tc>
          <w:tcPr>
            <w:tcW w:type="dxa" w:w="7963"/>
            <w:vAlign w:val="center"/>
            <w:tcBorders>
              <w:top w:val="single" w:sz="4" w:color="D9D9D9"/>
              <w:left w:val="single" w:sz="4" w:color="D9D9D9"/>
              <w:bottom w:val="single" w:sz="4" w:color="D9D9D9"/>
              <w:right w:val="single" w:sz="4" w:color="D9D9D9"/>
            </w:tcBorders>
            <w:tcMar>
              <w:top w:w="80" w:type="dxa"/>
              <w:start w:w="90" w:type="dxa"/>
              <w:bottom w:w="80" w:type="dxa"/>
              <w:end w:w="90" w:type="dxa"/>
            </w:tcMar>
            <w:shd w:fill="EFF5F0"/>
          </w:tcPr>
          <w:p>
            <w:pPr>
              <w:spacing w:after="0"/>
            </w:pPr>
            <w:r>
              <w:rPr>
                <w:rFonts w:ascii="Aptos" w:hAnsi="Aptos"/>
                <w:sz w:val="17"/>
              </w:rPr>
              <w:t>bb21e501dd0189887e505192508eab9907670c84bcdca33717774b6d83dcdf0a</w:t>
            </w:r>
          </w:p>
        </w:tc>
      </w:tr>
      <w:tr>
        <w:tc>
          <w:tcPr>
            <w:tcW w:type="dxa" w:w="2088"/>
            <w:vAlign w:val="center"/>
            <w:tcBorders>
              <w:top w:val="single" w:sz="4" w:color="D9D9D9"/>
              <w:left w:val="single" w:sz="4" w:color="D9D9D9"/>
              <w:bottom w:val="single" w:sz="4" w:color="D9D9D9"/>
              <w:right w:val="single" w:sz="4" w:color="D9D9D9"/>
            </w:tcBorders>
            <w:tcMar>
              <w:top w:w="80" w:type="dxa"/>
              <w:start w:w="90" w:type="dxa"/>
              <w:bottom w:w="80" w:type="dxa"/>
              <w:end w:w="90" w:type="dxa"/>
            </w:tcMar>
          </w:tcPr>
          <w:p>
            <w:pPr>
              <w:spacing w:after="0"/>
              <w:jc w:val="center"/>
            </w:pPr>
            <w:r>
              <w:rPr>
                <w:rFonts w:ascii="Aptos" w:hAnsi="Aptos"/>
                <w:sz w:val="17"/>
              </w:rPr>
              <w:t>Model di APK</w:t>
            </w:r>
          </w:p>
        </w:tc>
        <w:tc>
          <w:tcPr>
            <w:tcW w:type="dxa" w:w="7963"/>
            <w:vAlign w:val="center"/>
            <w:tcBorders>
              <w:top w:val="single" w:sz="4" w:color="D9D9D9"/>
              <w:left w:val="single" w:sz="4" w:color="D9D9D9"/>
              <w:bottom w:val="single" w:sz="4" w:color="D9D9D9"/>
              <w:right w:val="single" w:sz="4" w:color="D9D9D9"/>
            </w:tcBorders>
            <w:tcMar>
              <w:top w:w="80" w:type="dxa"/>
              <w:start w:w="90" w:type="dxa"/>
              <w:bottom w:w="80" w:type="dxa"/>
              <w:end w:w="90" w:type="dxa"/>
            </w:tcMar>
          </w:tcPr>
          <w:p>
            <w:pPr>
              <w:spacing w:after="0"/>
            </w:pPr>
            <w:r>
              <w:rPr>
                <w:rFonts w:ascii="Aptos" w:hAnsi="Aptos"/>
                <w:sz w:val="17"/>
              </w:rPr>
              <w:t>SHA-256 cocok dengan aset model proyek; berisi lima label yang sesuai.</w:t>
            </w:r>
          </w:p>
        </w:tc>
      </w:tr>
      <w:tr>
        <w:tc>
          <w:tcPr>
            <w:tcW w:type="dxa" w:w="2088"/>
            <w:vAlign w:val="center"/>
            <w:tcBorders>
              <w:top w:val="single" w:sz="4" w:color="D9D9D9"/>
              <w:left w:val="single" w:sz="4" w:color="D9D9D9"/>
              <w:bottom w:val="single" w:sz="4" w:color="D9D9D9"/>
              <w:right w:val="single" w:sz="4" w:color="D9D9D9"/>
            </w:tcBorders>
            <w:tcMar>
              <w:top w:w="80" w:type="dxa"/>
              <w:start w:w="90" w:type="dxa"/>
              <w:bottom w:w="80" w:type="dxa"/>
              <w:end w:w="90" w:type="dxa"/>
            </w:tcMar>
            <w:shd w:fill="EFF5F0"/>
          </w:tcPr>
          <w:p>
            <w:pPr>
              <w:spacing w:after="0"/>
              <w:jc w:val="center"/>
            </w:pPr>
            <w:r>
              <w:rPr>
                <w:rFonts w:ascii="Aptos" w:hAnsi="Aptos"/>
                <w:sz w:val="17"/>
              </w:rPr>
              <w:t>Status</w:t>
            </w:r>
          </w:p>
        </w:tc>
        <w:tc>
          <w:tcPr>
            <w:tcW w:type="dxa" w:w="7963"/>
            <w:vAlign w:val="center"/>
            <w:tcBorders>
              <w:top w:val="single" w:sz="4" w:color="D9D9D9"/>
              <w:left w:val="single" w:sz="4" w:color="D9D9D9"/>
              <w:bottom w:val="single" w:sz="4" w:color="D9D9D9"/>
              <w:right w:val="single" w:sz="4" w:color="D9D9D9"/>
            </w:tcBorders>
            <w:tcMar>
              <w:top w:w="80" w:type="dxa"/>
              <w:start w:w="90" w:type="dxa"/>
              <w:bottom w:w="80" w:type="dxa"/>
              <w:end w:w="90" w:type="dxa"/>
            </w:tcMar>
            <w:shd w:fill="EFF5F0"/>
          </w:tcPr>
          <w:p>
            <w:pPr>
              <w:spacing w:after="0"/>
            </w:pPr>
            <w:r>
              <w:rPr>
                <w:rFonts w:ascii="Aptos" w:hAnsi="Aptos"/>
                <w:sz w:val="17"/>
              </w:rPr>
              <w:t>Kandidat akhir untuk pengujian manual; belum dinyatakan final.</w:t>
            </w:r>
          </w:p>
        </w:tc>
      </w:tr>
    </w:tbl>
    <w:p>
      <w:pPr>
        <w:spacing w:after="40"/>
      </w:pPr>
    </w:p>
    <w:p>
      <w:pPr>
        <w:spacing w:after="120"/>
      </w:pPr>
      <w:r>
        <w:t>Jika ada perubahan kode aplikasi setelah pengujian, bangun APK baru, ulangi pemeriksaan model dan label, hitung ulang SHA-256, lalu perbarui tabel ini. APK tidak disimpan dalam repositori Git karena folder build dikecualikan; berkas tersedia pada komputer proyek.</w:t>
      </w:r>
    </w:p>
    <w:p>
      <w:r>
        <w:br w:type="page"/>
      </w:r>
    </w:p>
    <w:p>
      <w:pPr>
        <w:pStyle w:val="Heading1"/>
      </w:pPr>
      <w:r>
        <w:t>7 Persiapan luaran Tahap 5</w:t>
      </w:r>
    </w:p>
    <w:tbl>
      <w:tblPr>
        <w:tblW w:type="auto" w:w="0"/>
        <w:jc w:val="center"/>
        <w:tblLayout w:type="fixed"/>
        <w:tblLook w:firstColumn="1" w:firstRow="1" w:lastColumn="0" w:lastRow="0" w:noHBand="0" w:noVBand="1" w:val="04A0"/>
      </w:tblPr>
      <w:tblGrid>
        <w:gridCol w:w="2333"/>
        <w:gridCol w:w="1656"/>
        <w:gridCol w:w="6062"/>
      </w:tblGrid>
      <w:tr>
        <w:tc>
          <w:tcPr>
            <w:tcW w:type="dxa" w:w="2333"/>
            <w:vAlign w:val="center"/>
            <w:tcBorders>
              <w:top w:val="single" w:sz="4" w:color="D9D9D9"/>
              <w:left w:val="single" w:sz="4" w:color="D9D9D9"/>
              <w:bottom w:val="single" w:sz="4" w:color="D9D9D9"/>
              <w:right w:val="single" w:sz="4" w:color="D9D9D9"/>
            </w:tcBorders>
            <w:tcMar>
              <w:top w:w="80" w:type="dxa"/>
              <w:start w:w="90" w:type="dxa"/>
              <w:bottom w:w="80" w:type="dxa"/>
              <w:end w:w="90" w:type="dxa"/>
            </w:tcMar>
            <w:shd w:fill="184B31"/>
          </w:tcPr>
          <w:p>
            <w:pPr>
              <w:spacing w:after="0"/>
            </w:pPr>
            <w:r>
              <w:rPr>
                <w:rFonts w:ascii="Aptos" w:hAnsi="Aptos"/>
                <w:b/>
                <w:color w:val="FFFFFF"/>
                <w:sz w:val="17"/>
              </w:rPr>
              <w:t>Luaran Tahap 5</w:t>
            </w:r>
          </w:p>
        </w:tc>
        <w:tc>
          <w:tcPr>
            <w:tcW w:type="dxa" w:w="1656"/>
            <w:vAlign w:val="center"/>
            <w:tcBorders>
              <w:top w:val="single" w:sz="4" w:color="D9D9D9"/>
              <w:left w:val="single" w:sz="4" w:color="D9D9D9"/>
              <w:bottom w:val="single" w:sz="4" w:color="D9D9D9"/>
              <w:right w:val="single" w:sz="4" w:color="D9D9D9"/>
            </w:tcBorders>
            <w:tcMar>
              <w:top w:w="80" w:type="dxa"/>
              <w:start w:w="90" w:type="dxa"/>
              <w:bottom w:w="80" w:type="dxa"/>
              <w:end w:w="90" w:type="dxa"/>
            </w:tcMar>
            <w:shd w:fill="184B31"/>
          </w:tcPr>
          <w:p>
            <w:pPr>
              <w:spacing w:after="0"/>
            </w:pPr>
            <w:r>
              <w:rPr>
                <w:rFonts w:ascii="Aptos" w:hAnsi="Aptos"/>
                <w:b/>
                <w:color w:val="FFFFFF"/>
                <w:sz w:val="17"/>
              </w:rPr>
              <w:t>Status</w:t>
            </w:r>
          </w:p>
        </w:tc>
        <w:tc>
          <w:tcPr>
            <w:tcW w:type="dxa" w:w="6062"/>
            <w:vAlign w:val="center"/>
            <w:tcBorders>
              <w:top w:val="single" w:sz="4" w:color="D9D9D9"/>
              <w:left w:val="single" w:sz="4" w:color="D9D9D9"/>
              <w:bottom w:val="single" w:sz="4" w:color="D9D9D9"/>
              <w:right w:val="single" w:sz="4" w:color="D9D9D9"/>
            </w:tcBorders>
            <w:tcMar>
              <w:top w:w="80" w:type="dxa"/>
              <w:start w:w="90" w:type="dxa"/>
              <w:bottom w:w="80" w:type="dxa"/>
              <w:end w:w="90" w:type="dxa"/>
            </w:tcMar>
            <w:shd w:fill="184B31"/>
          </w:tcPr>
          <w:p>
            <w:pPr>
              <w:spacing w:after="0"/>
            </w:pPr>
            <w:r>
              <w:rPr>
                <w:rFonts w:ascii="Aptos" w:hAnsi="Aptos"/>
                <w:b/>
                <w:color w:val="FFFFFF"/>
                <w:sz w:val="17"/>
              </w:rPr>
              <w:t>Tindakan penyelesaian</w:t>
            </w:r>
          </w:p>
        </w:tc>
      </w:tr>
      <w:tr>
        <w:tc>
          <w:tcPr>
            <w:tcW w:type="dxa" w:w="2333"/>
            <w:vAlign w:val="center"/>
            <w:tcBorders>
              <w:top w:val="single" w:sz="4" w:color="D9D9D9"/>
              <w:left w:val="single" w:sz="4" w:color="D9D9D9"/>
              <w:bottom w:val="single" w:sz="4" w:color="D9D9D9"/>
              <w:right w:val="single" w:sz="4" w:color="D9D9D9"/>
            </w:tcBorders>
            <w:tcMar>
              <w:top w:w="80" w:type="dxa"/>
              <w:start w:w="90" w:type="dxa"/>
              <w:bottom w:w="80" w:type="dxa"/>
              <w:end w:w="90" w:type="dxa"/>
            </w:tcMar>
          </w:tcPr>
          <w:p>
            <w:pPr>
              <w:spacing w:after="0"/>
              <w:jc w:val="center"/>
            </w:pPr>
            <w:r>
              <w:rPr>
                <w:rFonts w:ascii="Aptos" w:hAnsi="Aptos"/>
                <w:sz w:val="17"/>
              </w:rPr>
              <w:t>Aplikasi final</w:t>
            </w:r>
          </w:p>
        </w:tc>
        <w:tc>
          <w:tcPr>
            <w:tcW w:type="dxa" w:w="1656"/>
            <w:vAlign w:val="center"/>
            <w:tcBorders>
              <w:top w:val="single" w:sz="4" w:color="D9D9D9"/>
              <w:left w:val="single" w:sz="4" w:color="D9D9D9"/>
              <w:bottom w:val="single" w:sz="4" w:color="D9D9D9"/>
              <w:right w:val="single" w:sz="4" w:color="D9D9D9"/>
            </w:tcBorders>
            <w:tcMar>
              <w:top w:w="80" w:type="dxa"/>
              <w:start w:w="90" w:type="dxa"/>
              <w:bottom w:w="80" w:type="dxa"/>
              <w:end w:w="90" w:type="dxa"/>
            </w:tcMar>
          </w:tcPr>
          <w:p>
            <w:pPr>
              <w:spacing w:after="0"/>
            </w:pPr>
            <w:r>
              <w:rPr>
                <w:rFonts w:ascii="Aptos" w:hAnsi="Aptos"/>
                <w:sz w:val="17"/>
              </w:rPr>
              <w:t>Menunggu</w:t>
            </w:r>
          </w:p>
        </w:tc>
        <w:tc>
          <w:tcPr>
            <w:tcW w:type="dxa" w:w="6062"/>
            <w:vAlign w:val="center"/>
            <w:tcBorders>
              <w:top w:val="single" w:sz="4" w:color="D9D9D9"/>
              <w:left w:val="single" w:sz="4" w:color="D9D9D9"/>
              <w:bottom w:val="single" w:sz="4" w:color="D9D9D9"/>
              <w:right w:val="single" w:sz="4" w:color="D9D9D9"/>
            </w:tcBorders>
            <w:tcMar>
              <w:top w:w="80" w:type="dxa"/>
              <w:start w:w="90" w:type="dxa"/>
              <w:bottom w:w="80" w:type="dxa"/>
              <w:end w:w="90" w:type="dxa"/>
            </w:tcMar>
          </w:tcPr>
          <w:p>
            <w:pPr>
              <w:spacing w:after="0"/>
            </w:pPr>
            <w:r>
              <w:rPr>
                <w:rFonts w:ascii="Aptos" w:hAnsi="Aptos"/>
                <w:sz w:val="17"/>
              </w:rPr>
              <w:t>Tuntaskan uji HP, uji pengguna, perbaikan, lalu regresi.</w:t>
            </w:r>
          </w:p>
        </w:tc>
      </w:tr>
      <w:tr>
        <w:tc>
          <w:tcPr>
            <w:tcW w:type="dxa" w:w="2333"/>
            <w:vAlign w:val="center"/>
            <w:tcBorders>
              <w:top w:val="single" w:sz="4" w:color="D9D9D9"/>
              <w:left w:val="single" w:sz="4" w:color="D9D9D9"/>
              <w:bottom w:val="single" w:sz="4" w:color="D9D9D9"/>
              <w:right w:val="single" w:sz="4" w:color="D9D9D9"/>
            </w:tcBorders>
            <w:tcMar>
              <w:top w:w="80" w:type="dxa"/>
              <w:start w:w="90" w:type="dxa"/>
              <w:bottom w:w="80" w:type="dxa"/>
              <w:end w:w="90" w:type="dxa"/>
            </w:tcMar>
            <w:shd w:fill="EFF5F0"/>
          </w:tcPr>
          <w:p>
            <w:pPr>
              <w:spacing w:after="0"/>
              <w:jc w:val="center"/>
            </w:pPr>
            <w:r>
              <w:rPr>
                <w:rFonts w:ascii="Aptos" w:hAnsi="Aptos"/>
                <w:sz w:val="17"/>
              </w:rPr>
              <w:t>File APK</w:t>
            </w:r>
          </w:p>
        </w:tc>
        <w:tc>
          <w:tcPr>
            <w:tcW w:type="dxa" w:w="1656"/>
            <w:vAlign w:val="center"/>
            <w:tcBorders>
              <w:top w:val="single" w:sz="4" w:color="D9D9D9"/>
              <w:left w:val="single" w:sz="4" w:color="D9D9D9"/>
              <w:bottom w:val="single" w:sz="4" w:color="D9D9D9"/>
              <w:right w:val="single" w:sz="4" w:color="D9D9D9"/>
            </w:tcBorders>
            <w:tcMar>
              <w:top w:w="80" w:type="dxa"/>
              <w:start w:w="90" w:type="dxa"/>
              <w:bottom w:w="80" w:type="dxa"/>
              <w:end w:w="90" w:type="dxa"/>
            </w:tcMar>
            <w:shd w:fill="EFF5F0"/>
          </w:tcPr>
          <w:p>
            <w:pPr>
              <w:spacing w:after="0"/>
            </w:pPr>
            <w:r>
              <w:rPr>
                <w:rFonts w:ascii="Aptos" w:hAnsi="Aptos"/>
                <w:sz w:val="17"/>
              </w:rPr>
              <w:t>Kandidat ada</w:t>
            </w:r>
          </w:p>
        </w:tc>
        <w:tc>
          <w:tcPr>
            <w:tcW w:type="dxa" w:w="6062"/>
            <w:vAlign w:val="center"/>
            <w:tcBorders>
              <w:top w:val="single" w:sz="4" w:color="D9D9D9"/>
              <w:left w:val="single" w:sz="4" w:color="D9D9D9"/>
              <w:bottom w:val="single" w:sz="4" w:color="D9D9D9"/>
              <w:right w:val="single" w:sz="4" w:color="D9D9D9"/>
            </w:tcBorders>
            <w:tcMar>
              <w:top w:w="80" w:type="dxa"/>
              <w:start w:w="90" w:type="dxa"/>
              <w:bottom w:w="80" w:type="dxa"/>
              <w:end w:w="90" w:type="dxa"/>
            </w:tcMar>
            <w:shd w:fill="EFF5F0"/>
          </w:tcPr>
          <w:p>
            <w:pPr>
              <w:spacing w:after="0"/>
            </w:pPr>
            <w:r>
              <w:rPr>
                <w:rFonts w:ascii="Aptos" w:hAnsi="Aptos"/>
                <w:sz w:val="17"/>
              </w:rPr>
              <w:t>Tetapkan final setelah gerbang pengujian selesai.</w:t>
            </w:r>
          </w:p>
        </w:tc>
      </w:tr>
      <w:tr>
        <w:tc>
          <w:tcPr>
            <w:tcW w:type="dxa" w:w="2333"/>
            <w:vAlign w:val="center"/>
            <w:tcBorders>
              <w:top w:val="single" w:sz="4" w:color="D9D9D9"/>
              <w:left w:val="single" w:sz="4" w:color="D9D9D9"/>
              <w:bottom w:val="single" w:sz="4" w:color="D9D9D9"/>
              <w:right w:val="single" w:sz="4" w:color="D9D9D9"/>
            </w:tcBorders>
            <w:tcMar>
              <w:top w:w="80" w:type="dxa"/>
              <w:start w:w="90" w:type="dxa"/>
              <w:bottom w:w="80" w:type="dxa"/>
              <w:end w:w="90" w:type="dxa"/>
            </w:tcMar>
          </w:tcPr>
          <w:p>
            <w:pPr>
              <w:spacing w:after="0"/>
              <w:jc w:val="center"/>
            </w:pPr>
            <w:r>
              <w:rPr>
                <w:rFonts w:ascii="Aptos" w:hAnsi="Aptos"/>
                <w:sz w:val="17"/>
              </w:rPr>
              <w:t>Kode sumber lengkap</w:t>
            </w:r>
          </w:p>
        </w:tc>
        <w:tc>
          <w:tcPr>
            <w:tcW w:type="dxa" w:w="1656"/>
            <w:vAlign w:val="center"/>
            <w:tcBorders>
              <w:top w:val="single" w:sz="4" w:color="D9D9D9"/>
              <w:left w:val="single" w:sz="4" w:color="D9D9D9"/>
              <w:bottom w:val="single" w:sz="4" w:color="D9D9D9"/>
              <w:right w:val="single" w:sz="4" w:color="D9D9D9"/>
            </w:tcBorders>
            <w:tcMar>
              <w:top w:w="80" w:type="dxa"/>
              <w:start w:w="90" w:type="dxa"/>
              <w:bottom w:w="80" w:type="dxa"/>
              <w:end w:w="90" w:type="dxa"/>
            </w:tcMar>
          </w:tcPr>
          <w:p>
            <w:pPr>
              <w:spacing w:after="0"/>
            </w:pPr>
            <w:r>
              <w:rPr>
                <w:rFonts w:ascii="Aptos" w:hAnsi="Aptos"/>
                <w:sz w:val="17"/>
              </w:rPr>
              <w:t>Ada</w:t>
            </w:r>
          </w:p>
        </w:tc>
        <w:tc>
          <w:tcPr>
            <w:tcW w:type="dxa" w:w="6062"/>
            <w:vAlign w:val="center"/>
            <w:tcBorders>
              <w:top w:val="single" w:sz="4" w:color="D9D9D9"/>
              <w:left w:val="single" w:sz="4" w:color="D9D9D9"/>
              <w:bottom w:val="single" w:sz="4" w:color="D9D9D9"/>
              <w:right w:val="single" w:sz="4" w:color="D9D9D9"/>
            </w:tcBorders>
            <w:tcMar>
              <w:top w:w="80" w:type="dxa"/>
              <w:start w:w="90" w:type="dxa"/>
              <w:bottom w:w="80" w:type="dxa"/>
              <w:end w:w="90" w:type="dxa"/>
            </w:tcMar>
          </w:tcPr>
          <w:p>
            <w:pPr>
              <w:spacing w:after="0"/>
            </w:pPr>
            <w:r>
              <w:rPr>
                <w:rFonts w:ascii="Aptos" w:hAnsi="Aptos"/>
                <w:sz w:val="17"/>
              </w:rPr>
              <w:t>Branch main: https://github.com/handikaradyt-ux/PadiCare</w:t>
            </w:r>
          </w:p>
        </w:tc>
      </w:tr>
      <w:tr>
        <w:tc>
          <w:tcPr>
            <w:tcW w:type="dxa" w:w="2333"/>
            <w:vAlign w:val="center"/>
            <w:tcBorders>
              <w:top w:val="single" w:sz="4" w:color="D9D9D9"/>
              <w:left w:val="single" w:sz="4" w:color="D9D9D9"/>
              <w:bottom w:val="single" w:sz="4" w:color="D9D9D9"/>
              <w:right w:val="single" w:sz="4" w:color="D9D9D9"/>
            </w:tcBorders>
            <w:tcMar>
              <w:top w:w="80" w:type="dxa"/>
              <w:start w:w="90" w:type="dxa"/>
              <w:bottom w:w="80" w:type="dxa"/>
              <w:end w:w="90" w:type="dxa"/>
            </w:tcMar>
            <w:shd w:fill="EFF5F0"/>
          </w:tcPr>
          <w:p>
            <w:pPr>
              <w:spacing w:after="0"/>
              <w:jc w:val="center"/>
            </w:pPr>
            <w:r>
              <w:rPr>
                <w:rFonts w:ascii="Aptos" w:hAnsi="Aptos"/>
                <w:sz w:val="17"/>
              </w:rPr>
              <w:t>Tautan repositori Git</w:t>
            </w:r>
          </w:p>
        </w:tc>
        <w:tc>
          <w:tcPr>
            <w:tcW w:type="dxa" w:w="1656"/>
            <w:vAlign w:val="center"/>
            <w:tcBorders>
              <w:top w:val="single" w:sz="4" w:color="D9D9D9"/>
              <w:left w:val="single" w:sz="4" w:color="D9D9D9"/>
              <w:bottom w:val="single" w:sz="4" w:color="D9D9D9"/>
              <w:right w:val="single" w:sz="4" w:color="D9D9D9"/>
            </w:tcBorders>
            <w:tcMar>
              <w:top w:w="80" w:type="dxa"/>
              <w:start w:w="90" w:type="dxa"/>
              <w:bottom w:w="80" w:type="dxa"/>
              <w:end w:w="90" w:type="dxa"/>
            </w:tcMar>
            <w:shd w:fill="EFF5F0"/>
          </w:tcPr>
          <w:p>
            <w:pPr>
              <w:spacing w:after="0"/>
            </w:pPr>
            <w:r>
              <w:rPr>
                <w:rFonts w:ascii="Aptos" w:hAnsi="Aptos"/>
                <w:sz w:val="17"/>
              </w:rPr>
              <w:t>Ada</w:t>
            </w:r>
          </w:p>
        </w:tc>
        <w:tc>
          <w:tcPr>
            <w:tcW w:type="dxa" w:w="6062"/>
            <w:vAlign w:val="center"/>
            <w:tcBorders>
              <w:top w:val="single" w:sz="4" w:color="D9D9D9"/>
              <w:left w:val="single" w:sz="4" w:color="D9D9D9"/>
              <w:bottom w:val="single" w:sz="4" w:color="D9D9D9"/>
              <w:right w:val="single" w:sz="4" w:color="D9D9D9"/>
            </w:tcBorders>
            <w:tcMar>
              <w:top w:w="80" w:type="dxa"/>
              <w:start w:w="90" w:type="dxa"/>
              <w:bottom w:w="80" w:type="dxa"/>
              <w:end w:w="90" w:type="dxa"/>
            </w:tcMar>
            <w:shd w:fill="EFF5F0"/>
          </w:tcPr>
          <w:p>
            <w:pPr>
              <w:spacing w:after="0"/>
            </w:pPr>
            <w:r>
              <w:rPr>
                <w:rFonts w:ascii="Aptos" w:hAnsi="Aptos"/>
                <w:sz w:val="17"/>
              </w:rPr>
              <w:t>Cantumkan pada laporan dan presentasi.</w:t>
            </w:r>
          </w:p>
        </w:tc>
      </w:tr>
      <w:tr>
        <w:tc>
          <w:tcPr>
            <w:tcW w:type="dxa" w:w="2333"/>
            <w:vAlign w:val="center"/>
            <w:tcBorders>
              <w:top w:val="single" w:sz="4" w:color="D9D9D9"/>
              <w:left w:val="single" w:sz="4" w:color="D9D9D9"/>
              <w:bottom w:val="single" w:sz="4" w:color="D9D9D9"/>
              <w:right w:val="single" w:sz="4" w:color="D9D9D9"/>
            </w:tcBorders>
            <w:tcMar>
              <w:top w:w="80" w:type="dxa"/>
              <w:start w:w="90" w:type="dxa"/>
              <w:bottom w:w="80" w:type="dxa"/>
              <w:end w:w="90" w:type="dxa"/>
            </w:tcMar>
          </w:tcPr>
          <w:p>
            <w:pPr>
              <w:spacing w:after="0"/>
              <w:jc w:val="center"/>
            </w:pPr>
            <w:r>
              <w:rPr>
                <w:rFonts w:ascii="Aptos" w:hAnsi="Aptos"/>
                <w:sz w:val="17"/>
              </w:rPr>
              <w:t>Dokumentasi teknis</w:t>
            </w:r>
          </w:p>
        </w:tc>
        <w:tc>
          <w:tcPr>
            <w:tcW w:type="dxa" w:w="1656"/>
            <w:vAlign w:val="center"/>
            <w:tcBorders>
              <w:top w:val="single" w:sz="4" w:color="D9D9D9"/>
              <w:left w:val="single" w:sz="4" w:color="D9D9D9"/>
              <w:bottom w:val="single" w:sz="4" w:color="D9D9D9"/>
              <w:right w:val="single" w:sz="4" w:color="D9D9D9"/>
            </w:tcBorders>
            <w:tcMar>
              <w:top w:w="80" w:type="dxa"/>
              <w:start w:w="90" w:type="dxa"/>
              <w:bottom w:w="80" w:type="dxa"/>
              <w:end w:w="90" w:type="dxa"/>
            </w:tcMar>
          </w:tcPr>
          <w:p>
            <w:pPr>
              <w:spacing w:after="0"/>
            </w:pPr>
            <w:r>
              <w:rPr>
                <w:rFonts w:ascii="Aptos" w:hAnsi="Aptos"/>
                <w:sz w:val="17"/>
              </w:rPr>
              <w:t>Diperbarui</w:t>
            </w:r>
          </w:p>
        </w:tc>
        <w:tc>
          <w:tcPr>
            <w:tcW w:type="dxa" w:w="6062"/>
            <w:vAlign w:val="center"/>
            <w:tcBorders>
              <w:top w:val="single" w:sz="4" w:color="D9D9D9"/>
              <w:left w:val="single" w:sz="4" w:color="D9D9D9"/>
              <w:bottom w:val="single" w:sz="4" w:color="D9D9D9"/>
              <w:right w:val="single" w:sz="4" w:color="D9D9D9"/>
            </w:tcBorders>
            <w:tcMar>
              <w:top w:w="80" w:type="dxa"/>
              <w:start w:w="90" w:type="dxa"/>
              <w:bottom w:w="80" w:type="dxa"/>
              <w:end w:w="90" w:type="dxa"/>
            </w:tcMar>
          </w:tcPr>
          <w:p>
            <w:pPr>
              <w:spacing w:after="0"/>
            </w:pPr>
            <w:r>
              <w:rPr>
                <w:rFonts w:ascii="Aptos" w:hAnsi="Aptos"/>
                <w:sz w:val="17"/>
              </w:rPr>
              <w:t>README dan spesifikasi model lima kelas tersedia.</w:t>
            </w:r>
          </w:p>
        </w:tc>
      </w:tr>
      <w:tr>
        <w:tc>
          <w:tcPr>
            <w:tcW w:type="dxa" w:w="2333"/>
            <w:vAlign w:val="center"/>
            <w:tcBorders>
              <w:top w:val="single" w:sz="4" w:color="D9D9D9"/>
              <w:left w:val="single" w:sz="4" w:color="D9D9D9"/>
              <w:bottom w:val="single" w:sz="4" w:color="D9D9D9"/>
              <w:right w:val="single" w:sz="4" w:color="D9D9D9"/>
            </w:tcBorders>
            <w:tcMar>
              <w:top w:w="80" w:type="dxa"/>
              <w:start w:w="90" w:type="dxa"/>
              <w:bottom w:w="80" w:type="dxa"/>
              <w:end w:w="90" w:type="dxa"/>
            </w:tcMar>
            <w:shd w:fill="EFF5F0"/>
          </w:tcPr>
          <w:p>
            <w:pPr>
              <w:spacing w:after="0"/>
              <w:jc w:val="center"/>
            </w:pPr>
            <w:r>
              <w:rPr>
                <w:rFonts w:ascii="Aptos" w:hAnsi="Aptos"/>
                <w:sz w:val="17"/>
              </w:rPr>
              <w:t>Laporan Proyek Akhir</w:t>
            </w:r>
          </w:p>
        </w:tc>
        <w:tc>
          <w:tcPr>
            <w:tcW w:type="dxa" w:w="1656"/>
            <w:vAlign w:val="center"/>
            <w:tcBorders>
              <w:top w:val="single" w:sz="4" w:color="D9D9D9"/>
              <w:left w:val="single" w:sz="4" w:color="D9D9D9"/>
              <w:bottom w:val="single" w:sz="4" w:color="D9D9D9"/>
              <w:right w:val="single" w:sz="4" w:color="D9D9D9"/>
            </w:tcBorders>
            <w:tcMar>
              <w:top w:w="80" w:type="dxa"/>
              <w:start w:w="90" w:type="dxa"/>
              <w:bottom w:w="80" w:type="dxa"/>
              <w:end w:w="90" w:type="dxa"/>
            </w:tcMar>
            <w:shd w:fill="EFF5F0"/>
          </w:tcPr>
          <w:p>
            <w:pPr>
              <w:spacing w:after="0"/>
            </w:pPr>
            <w:r>
              <w:rPr>
                <w:rFonts w:ascii="Aptos" w:hAnsi="Aptos"/>
                <w:sz w:val="17"/>
              </w:rPr>
              <w:t>Draf</w:t>
            </w:r>
          </w:p>
        </w:tc>
        <w:tc>
          <w:tcPr>
            <w:tcW w:type="dxa" w:w="6062"/>
            <w:vAlign w:val="center"/>
            <w:tcBorders>
              <w:top w:val="single" w:sz="4" w:color="D9D9D9"/>
              <w:left w:val="single" w:sz="4" w:color="D9D9D9"/>
              <w:bottom w:val="single" w:sz="4" w:color="D9D9D9"/>
              <w:right w:val="single" w:sz="4" w:color="D9D9D9"/>
            </w:tcBorders>
            <w:tcMar>
              <w:top w:w="80" w:type="dxa"/>
              <w:start w:w="90" w:type="dxa"/>
              <w:bottom w:w="80" w:type="dxa"/>
              <w:end w:w="90" w:type="dxa"/>
            </w:tcMar>
            <w:shd w:fill="EFF5F0"/>
          </w:tcPr>
          <w:p>
            <w:pPr>
              <w:spacing w:after="0"/>
            </w:pPr>
            <w:r>
              <w:rPr>
                <w:rFonts w:ascii="Aptos" w:hAnsi="Aptos"/>
                <w:sz w:val="17"/>
              </w:rPr>
              <w:t>Gabungkan Tahap 1–5 dan isi hasil uji pengguna nyata.</w:t>
            </w:r>
          </w:p>
        </w:tc>
      </w:tr>
      <w:tr>
        <w:tc>
          <w:tcPr>
            <w:tcW w:type="dxa" w:w="2333"/>
            <w:vAlign w:val="center"/>
            <w:tcBorders>
              <w:top w:val="single" w:sz="4" w:color="D9D9D9"/>
              <w:left w:val="single" w:sz="4" w:color="D9D9D9"/>
              <w:bottom w:val="single" w:sz="4" w:color="D9D9D9"/>
              <w:right w:val="single" w:sz="4" w:color="D9D9D9"/>
            </w:tcBorders>
            <w:tcMar>
              <w:top w:w="80" w:type="dxa"/>
              <w:start w:w="90" w:type="dxa"/>
              <w:bottom w:w="80" w:type="dxa"/>
              <w:end w:w="90" w:type="dxa"/>
            </w:tcMar>
          </w:tcPr>
          <w:p>
            <w:pPr>
              <w:spacing w:after="0"/>
              <w:jc w:val="center"/>
            </w:pPr>
            <w:r>
              <w:rPr>
                <w:rFonts w:ascii="Aptos" w:hAnsi="Aptos"/>
                <w:sz w:val="17"/>
              </w:rPr>
              <w:t>Video demonstrasi</w:t>
            </w:r>
          </w:p>
        </w:tc>
        <w:tc>
          <w:tcPr>
            <w:tcW w:type="dxa" w:w="1656"/>
            <w:vAlign w:val="center"/>
            <w:tcBorders>
              <w:top w:val="single" w:sz="4" w:color="D9D9D9"/>
              <w:left w:val="single" w:sz="4" w:color="D9D9D9"/>
              <w:bottom w:val="single" w:sz="4" w:color="D9D9D9"/>
              <w:right w:val="single" w:sz="4" w:color="D9D9D9"/>
            </w:tcBorders>
            <w:tcMar>
              <w:top w:w="80" w:type="dxa"/>
              <w:start w:w="90" w:type="dxa"/>
              <w:bottom w:w="80" w:type="dxa"/>
              <w:end w:w="90" w:type="dxa"/>
            </w:tcMar>
          </w:tcPr>
          <w:p>
            <w:pPr>
              <w:spacing w:after="0"/>
            </w:pPr>
            <w:r>
              <w:rPr>
                <w:rFonts w:ascii="Aptos" w:hAnsi="Aptos"/>
                <w:sz w:val="17"/>
              </w:rPr>
              <w:t>Dikerjakan kelompok</w:t>
            </w:r>
          </w:p>
        </w:tc>
        <w:tc>
          <w:tcPr>
            <w:tcW w:type="dxa" w:w="6062"/>
            <w:vAlign w:val="center"/>
            <w:tcBorders>
              <w:top w:val="single" w:sz="4" w:color="D9D9D9"/>
              <w:left w:val="single" w:sz="4" w:color="D9D9D9"/>
              <w:bottom w:val="single" w:sz="4" w:color="D9D9D9"/>
              <w:right w:val="single" w:sz="4" w:color="D9D9D9"/>
            </w:tcBorders>
            <w:tcMar>
              <w:top w:w="80" w:type="dxa"/>
              <w:start w:w="90" w:type="dxa"/>
              <w:bottom w:w="80" w:type="dxa"/>
              <w:end w:w="90" w:type="dxa"/>
            </w:tcMar>
          </w:tcPr>
          <w:p>
            <w:pPr>
              <w:spacing w:after="0"/>
            </w:pPr>
            <w:r>
              <w:rPr>
                <w:rFonts w:ascii="Aptos" w:hAnsi="Aptos"/>
                <w:sz w:val="17"/>
              </w:rPr>
              <w:t>Pengguna menyatakan akan membuat video sendiri.</w:t>
            </w:r>
          </w:p>
        </w:tc>
      </w:tr>
      <w:tr>
        <w:tc>
          <w:tcPr>
            <w:tcW w:type="dxa" w:w="2333"/>
            <w:vAlign w:val="center"/>
            <w:tcBorders>
              <w:top w:val="single" w:sz="4" w:color="D9D9D9"/>
              <w:left w:val="single" w:sz="4" w:color="D9D9D9"/>
              <w:bottom w:val="single" w:sz="4" w:color="D9D9D9"/>
              <w:right w:val="single" w:sz="4" w:color="D9D9D9"/>
            </w:tcBorders>
            <w:tcMar>
              <w:top w:w="80" w:type="dxa"/>
              <w:start w:w="90" w:type="dxa"/>
              <w:bottom w:w="80" w:type="dxa"/>
              <w:end w:w="90" w:type="dxa"/>
            </w:tcMar>
            <w:shd w:fill="EFF5F0"/>
          </w:tcPr>
          <w:p>
            <w:pPr>
              <w:spacing w:after="0"/>
              <w:jc w:val="center"/>
            </w:pPr>
            <w:r>
              <w:rPr>
                <w:rFonts w:ascii="Aptos" w:hAnsi="Aptos"/>
                <w:sz w:val="17"/>
              </w:rPr>
              <w:t>Bahan presentasi</w:t>
            </w:r>
          </w:p>
        </w:tc>
        <w:tc>
          <w:tcPr>
            <w:tcW w:type="dxa" w:w="1656"/>
            <w:vAlign w:val="center"/>
            <w:tcBorders>
              <w:top w:val="single" w:sz="4" w:color="D9D9D9"/>
              <w:left w:val="single" w:sz="4" w:color="D9D9D9"/>
              <w:bottom w:val="single" w:sz="4" w:color="D9D9D9"/>
              <w:right w:val="single" w:sz="4" w:color="D9D9D9"/>
            </w:tcBorders>
            <w:tcMar>
              <w:top w:w="80" w:type="dxa"/>
              <w:start w:w="90" w:type="dxa"/>
              <w:bottom w:w="80" w:type="dxa"/>
              <w:end w:w="90" w:type="dxa"/>
            </w:tcMar>
            <w:shd w:fill="EFF5F0"/>
          </w:tcPr>
          <w:p>
            <w:pPr>
              <w:spacing w:after="0"/>
            </w:pPr>
            <w:r>
              <w:rPr>
                <w:rFonts w:ascii="Aptos" w:hAnsi="Aptos"/>
                <w:sz w:val="17"/>
              </w:rPr>
              <w:t>Kerangka tersedia</w:t>
            </w:r>
          </w:p>
        </w:tc>
        <w:tc>
          <w:tcPr>
            <w:tcW w:type="dxa" w:w="6062"/>
            <w:vAlign w:val="center"/>
            <w:tcBorders>
              <w:top w:val="single" w:sz="4" w:color="D9D9D9"/>
              <w:left w:val="single" w:sz="4" w:color="D9D9D9"/>
              <w:bottom w:val="single" w:sz="4" w:color="D9D9D9"/>
              <w:right w:val="single" w:sz="4" w:color="D9D9D9"/>
            </w:tcBorders>
            <w:tcMar>
              <w:top w:w="80" w:type="dxa"/>
              <w:start w:w="90" w:type="dxa"/>
              <w:bottom w:w="80" w:type="dxa"/>
              <w:end w:w="90" w:type="dxa"/>
            </w:tcMar>
            <w:shd w:fill="EFF5F0"/>
          </w:tcPr>
          <w:p>
            <w:pPr>
              <w:spacing w:after="0"/>
            </w:pPr>
            <w:r>
              <w:rPr>
                <w:rFonts w:ascii="Aptos" w:hAnsi="Aptos"/>
                <w:sz w:val="17"/>
              </w:rPr>
              <w:t>Gunakan alur pada Bagian 8 untuk membuat slide.</w:t>
            </w:r>
          </w:p>
        </w:tc>
      </w:tr>
      <w:tr>
        <w:tc>
          <w:tcPr>
            <w:tcW w:type="dxa" w:w="2333"/>
            <w:vAlign w:val="center"/>
            <w:tcBorders>
              <w:top w:val="single" w:sz="4" w:color="D9D9D9"/>
              <w:left w:val="single" w:sz="4" w:color="D9D9D9"/>
              <w:bottom w:val="single" w:sz="4" w:color="D9D9D9"/>
              <w:right w:val="single" w:sz="4" w:color="D9D9D9"/>
            </w:tcBorders>
            <w:tcMar>
              <w:top w:w="80" w:type="dxa"/>
              <w:start w:w="90" w:type="dxa"/>
              <w:bottom w:w="80" w:type="dxa"/>
              <w:end w:w="90" w:type="dxa"/>
            </w:tcMar>
          </w:tcPr>
          <w:p>
            <w:pPr>
              <w:spacing w:after="0"/>
              <w:jc w:val="center"/>
            </w:pPr>
            <w:r>
              <w:rPr>
                <w:rFonts w:ascii="Aptos" w:hAnsi="Aptos"/>
                <w:sz w:val="17"/>
              </w:rPr>
              <w:t>Demo langsung</w:t>
            </w:r>
          </w:p>
        </w:tc>
        <w:tc>
          <w:tcPr>
            <w:tcW w:type="dxa" w:w="1656"/>
            <w:vAlign w:val="center"/>
            <w:tcBorders>
              <w:top w:val="single" w:sz="4" w:color="D9D9D9"/>
              <w:left w:val="single" w:sz="4" w:color="D9D9D9"/>
              <w:bottom w:val="single" w:sz="4" w:color="D9D9D9"/>
              <w:right w:val="single" w:sz="4" w:color="D9D9D9"/>
            </w:tcBorders>
            <w:tcMar>
              <w:top w:w="80" w:type="dxa"/>
              <w:start w:w="90" w:type="dxa"/>
              <w:bottom w:w="80" w:type="dxa"/>
              <w:end w:w="90" w:type="dxa"/>
            </w:tcMar>
          </w:tcPr>
          <w:p>
            <w:pPr>
              <w:spacing w:after="0"/>
            </w:pPr>
            <w:r>
              <w:rPr>
                <w:rFonts w:ascii="Aptos" w:hAnsi="Aptos"/>
                <w:sz w:val="17"/>
              </w:rPr>
              <w:t>Menunggu</w:t>
            </w:r>
          </w:p>
        </w:tc>
        <w:tc>
          <w:tcPr>
            <w:tcW w:type="dxa" w:w="6062"/>
            <w:vAlign w:val="center"/>
            <w:tcBorders>
              <w:top w:val="single" w:sz="4" w:color="D9D9D9"/>
              <w:left w:val="single" w:sz="4" w:color="D9D9D9"/>
              <w:bottom w:val="single" w:sz="4" w:color="D9D9D9"/>
              <w:right w:val="single" w:sz="4" w:color="D9D9D9"/>
            </w:tcBorders>
            <w:tcMar>
              <w:top w:w="80" w:type="dxa"/>
              <w:start w:w="90" w:type="dxa"/>
              <w:bottom w:w="80" w:type="dxa"/>
              <w:end w:w="90" w:type="dxa"/>
            </w:tcMar>
          </w:tcPr>
          <w:p>
            <w:pPr>
              <w:spacing w:after="0"/>
            </w:pPr>
            <w:r>
              <w:rPr>
                <w:rFonts w:ascii="Aptos" w:hAnsi="Aptos"/>
                <w:sz w:val="17"/>
              </w:rPr>
              <w:t>Latih alur pada HP yang telah diuji; siapkan foto cadangan.</w:t>
            </w:r>
          </w:p>
        </w:tc>
      </w:tr>
    </w:tbl>
    <w:p>
      <w:pPr>
        <w:spacing w:after="40"/>
      </w:pPr>
    </w:p>
    <w:p>
      <w:pPr>
        <w:pStyle w:val="Heading1"/>
      </w:pPr>
      <w:r>
        <w:t>8 Alur presentasi dan demonstrasi</w:t>
      </w:r>
    </w:p>
    <w:p>
      <w:pPr>
        <w:pStyle w:val="ListBullet"/>
        <w:spacing w:after="120"/>
        <w:ind w:left="288"/>
      </w:pPr>
      <w:r>
        <w:t>Masalah: gejala penyakit daun padi sulit dikenali cepat hanya dari pengamatan awal.</w:t>
      </w:r>
    </w:p>
    <w:p>
      <w:pPr>
        <w:pStyle w:val="ListBullet"/>
        <w:spacing w:after="120"/>
        <w:ind w:left="288"/>
      </w:pPr>
      <w:r>
        <w:t>Kebutuhan pengguna: foto mudah diambil, hasil cepat dan offline, penjelasan yang terbaca, serta batasan yang jujur.</w:t>
      </w:r>
    </w:p>
    <w:p>
      <w:pPr>
        <w:pStyle w:val="ListBullet"/>
        <w:spacing w:after="120"/>
        <w:ind w:left="288"/>
      </w:pPr>
      <w:r>
        <w:t>Rancangan: tunjukkan alur beranda → foto → pratinjau → hasil dan contoh purwarupa Tahap 2.</w:t>
      </w:r>
    </w:p>
    <w:p>
      <w:pPr>
        <w:pStyle w:val="ListBullet"/>
        <w:spacing w:after="120"/>
        <w:ind w:left="288"/>
      </w:pPr>
      <w:r>
        <w:t>Implementasi: jelaskan Flutter, layanan pemilih foto, model TFLite lima kelas, dan ambang 0,65.</w:t>
      </w:r>
    </w:p>
    <w:p>
      <w:pPr>
        <w:pStyle w:val="ListBullet"/>
        <w:spacing w:after="120"/>
        <w:ind w:left="288"/>
      </w:pPr>
      <w:r>
        <w:t>Pengujian: tampilkan 15 tes lulus, analisis statis, metrik model, tabel uji HP, dan umpan balik pengguna setelah benar-benar tersedia.</w:t>
      </w:r>
    </w:p>
    <w:p>
      <w:pPr>
        <w:pStyle w:val="ListBullet"/>
        <w:spacing w:after="120"/>
        <w:ind w:left="288"/>
      </w:pPr>
      <w:r>
        <w:t>Aplikasi akhir: demonstrasikan pemeriksaan foto pada HP, hasil, informasi penyakit, dan halaman batasan; jelaskan bahwa hasil adalah dugaan awal.</w:t>
      </w:r>
    </w:p>
    <w:p>
      <w:pPr>
        <w:pStyle w:val="Heading1"/>
      </w:pPr>
      <w:r>
        <w:t>9 Gerbang penyelesaian</w:t>
      </w:r>
    </w:p>
    <w:p>
      <w:pPr>
        <w:spacing w:after="120"/>
      </w:pPr>
      <w:r>
        <w:t>Sebelum menyerahkan versi final, jalankan T07–T14 pada APK kandidat, kumpulkan hasil minimal tiga calon pengguna, catat temuan dan perbaikan UI, jalankan ulang tes unit/widget serta analisis statis, bangun APK baru jika kode berubah, lalu uji ulang fungsi utama. Setelah itu perbarui laporan akhir, tangkapan layar, materi presentasi, dan bukti demo. Video dibuat sendiri oleh kelompok sesuai rencana.</w:t>
      </w:r>
    </w:p>
    <w:p>
      <w:pPr>
        <w:pStyle w:val="Heading1"/>
      </w:pPr>
      <w:r>
        <w:t>10 Lembar catatan pengujian lanjutan</w:t>
      </w:r>
    </w:p>
    <w:p>
      <w:pPr>
        <w:spacing w:after="120"/>
      </w:pPr>
      <w:r>
        <w:t>Isi tabel berikut setiap kali ditemukan kendala saat uji HP atau uji pengguna. Simpan tangkapan layar atau rekaman sebagai bukti dan tulis nama berkasnya.</w:t>
      </w:r>
    </w:p>
    <w:tbl>
      <w:tblPr>
        <w:tblW w:type="auto" w:w="0"/>
        <w:jc w:val="center"/>
        <w:tblLayout w:type="fixed"/>
        <w:tblLook w:firstColumn="1" w:firstRow="1" w:lastColumn="0" w:lastRow="0" w:noHBand="0" w:noVBand="1" w:val="04A0"/>
      </w:tblPr>
      <w:tblGrid>
        <w:gridCol w:w="720"/>
        <w:gridCol w:w="1944"/>
        <w:gridCol w:w="2592"/>
        <w:gridCol w:w="2232"/>
        <w:gridCol w:w="2563"/>
      </w:tblGrid>
      <w:tr>
        <w:tc>
          <w:tcPr>
            <w:tcW w:type="dxa" w:w="720"/>
            <w:vAlign w:val="center"/>
            <w:tcBorders>
              <w:top w:val="single" w:sz="4" w:color="D9D9D9"/>
              <w:left w:val="single" w:sz="4" w:color="D9D9D9"/>
              <w:bottom w:val="single" w:sz="4" w:color="D9D9D9"/>
              <w:right w:val="single" w:sz="4" w:color="D9D9D9"/>
            </w:tcBorders>
            <w:tcMar>
              <w:top w:w="80" w:type="dxa"/>
              <w:start w:w="90" w:type="dxa"/>
              <w:bottom w:w="80" w:type="dxa"/>
              <w:end w:w="90" w:type="dxa"/>
            </w:tcMar>
            <w:shd w:fill="184B31"/>
          </w:tcPr>
          <w:p>
            <w:pPr>
              <w:spacing w:after="0"/>
            </w:pPr>
            <w:r>
              <w:rPr>
                <w:rFonts w:ascii="Aptos" w:hAnsi="Aptos"/>
                <w:b/>
                <w:color w:val="FFFFFF"/>
                <w:sz w:val="17"/>
              </w:rPr>
              <w:t>ID</w:t>
            </w:r>
          </w:p>
        </w:tc>
        <w:tc>
          <w:tcPr>
            <w:tcW w:type="dxa" w:w="1944"/>
            <w:vAlign w:val="center"/>
            <w:tcBorders>
              <w:top w:val="single" w:sz="4" w:color="D9D9D9"/>
              <w:left w:val="single" w:sz="4" w:color="D9D9D9"/>
              <w:bottom w:val="single" w:sz="4" w:color="D9D9D9"/>
              <w:right w:val="single" w:sz="4" w:color="D9D9D9"/>
            </w:tcBorders>
            <w:tcMar>
              <w:top w:w="80" w:type="dxa"/>
              <w:start w:w="90" w:type="dxa"/>
              <w:bottom w:w="80" w:type="dxa"/>
              <w:end w:w="90" w:type="dxa"/>
            </w:tcMar>
            <w:shd w:fill="184B31"/>
          </w:tcPr>
          <w:p>
            <w:pPr>
              <w:spacing w:after="0"/>
            </w:pPr>
            <w:r>
              <w:rPr>
                <w:rFonts w:ascii="Aptos" w:hAnsi="Aptos"/>
                <w:b/>
                <w:color w:val="FFFFFF"/>
                <w:sz w:val="17"/>
              </w:rPr>
              <w:t>Tanggal dan perangkat</w:t>
            </w:r>
          </w:p>
        </w:tc>
        <w:tc>
          <w:tcPr>
            <w:tcW w:type="dxa" w:w="2592"/>
            <w:vAlign w:val="center"/>
            <w:tcBorders>
              <w:top w:val="single" w:sz="4" w:color="D9D9D9"/>
              <w:left w:val="single" w:sz="4" w:color="D9D9D9"/>
              <w:bottom w:val="single" w:sz="4" w:color="D9D9D9"/>
              <w:right w:val="single" w:sz="4" w:color="D9D9D9"/>
            </w:tcBorders>
            <w:tcMar>
              <w:top w:w="80" w:type="dxa"/>
              <w:start w:w="90" w:type="dxa"/>
              <w:bottom w:w="80" w:type="dxa"/>
              <w:end w:w="90" w:type="dxa"/>
            </w:tcMar>
            <w:shd w:fill="184B31"/>
          </w:tcPr>
          <w:p>
            <w:pPr>
              <w:spacing w:after="0"/>
            </w:pPr>
            <w:r>
              <w:rPr>
                <w:rFonts w:ascii="Aptos" w:hAnsi="Aptos"/>
                <w:b/>
                <w:color w:val="FFFFFF"/>
                <w:sz w:val="17"/>
              </w:rPr>
              <w:t>Masalah dan bukti</w:t>
            </w:r>
          </w:p>
        </w:tc>
        <w:tc>
          <w:tcPr>
            <w:tcW w:type="dxa" w:w="2232"/>
            <w:vAlign w:val="center"/>
            <w:tcBorders>
              <w:top w:val="single" w:sz="4" w:color="D9D9D9"/>
              <w:left w:val="single" w:sz="4" w:color="D9D9D9"/>
              <w:bottom w:val="single" w:sz="4" w:color="D9D9D9"/>
              <w:right w:val="single" w:sz="4" w:color="D9D9D9"/>
            </w:tcBorders>
            <w:tcMar>
              <w:top w:w="80" w:type="dxa"/>
              <w:start w:w="90" w:type="dxa"/>
              <w:bottom w:w="80" w:type="dxa"/>
              <w:end w:w="90" w:type="dxa"/>
            </w:tcMar>
            <w:shd w:fill="184B31"/>
          </w:tcPr>
          <w:p>
            <w:pPr>
              <w:spacing w:after="0"/>
            </w:pPr>
            <w:r>
              <w:rPr>
                <w:rFonts w:ascii="Aptos" w:hAnsi="Aptos"/>
                <w:b/>
                <w:color w:val="FFFFFF"/>
                <w:sz w:val="17"/>
              </w:rPr>
              <w:t>Perbaikan</w:t>
            </w:r>
          </w:p>
        </w:tc>
        <w:tc>
          <w:tcPr>
            <w:tcW w:type="dxa" w:w="2563"/>
            <w:vAlign w:val="center"/>
            <w:tcBorders>
              <w:top w:val="single" w:sz="4" w:color="D9D9D9"/>
              <w:left w:val="single" w:sz="4" w:color="D9D9D9"/>
              <w:bottom w:val="single" w:sz="4" w:color="D9D9D9"/>
              <w:right w:val="single" w:sz="4" w:color="D9D9D9"/>
            </w:tcBorders>
            <w:tcMar>
              <w:top w:w="80" w:type="dxa"/>
              <w:start w:w="90" w:type="dxa"/>
              <w:bottom w:w="80" w:type="dxa"/>
              <w:end w:w="90" w:type="dxa"/>
            </w:tcMar>
            <w:shd w:fill="184B31"/>
          </w:tcPr>
          <w:p>
            <w:pPr>
              <w:spacing w:after="0"/>
            </w:pPr>
            <w:r>
              <w:rPr>
                <w:rFonts w:ascii="Aptos" w:hAnsi="Aptos"/>
                <w:b/>
                <w:color w:val="FFFFFF"/>
                <w:sz w:val="17"/>
              </w:rPr>
              <w:t>Hasil uji ulang</w:t>
            </w:r>
          </w:p>
        </w:tc>
      </w:tr>
      <w:tr>
        <w:tc>
          <w:tcPr>
            <w:tcW w:type="dxa" w:w="720"/>
            <w:vAlign w:val="center"/>
            <w:tcBorders>
              <w:top w:val="single" w:sz="4" w:color="D9D9D9"/>
              <w:left w:val="single" w:sz="4" w:color="D9D9D9"/>
              <w:bottom w:val="single" w:sz="4" w:color="D9D9D9"/>
              <w:right w:val="single" w:sz="4" w:color="D9D9D9"/>
            </w:tcBorders>
            <w:tcMar>
              <w:top w:w="80" w:type="dxa"/>
              <w:start w:w="90" w:type="dxa"/>
              <w:bottom w:w="80" w:type="dxa"/>
              <w:end w:w="90" w:type="dxa"/>
            </w:tcMar>
          </w:tcPr>
          <w:p>
            <w:pPr>
              <w:spacing w:after="0"/>
              <w:jc w:val="center"/>
            </w:pPr>
            <w:r>
              <w:rPr>
                <w:rFonts w:ascii="Aptos" w:hAnsi="Aptos"/>
                <w:sz w:val="17"/>
              </w:rPr>
              <w:t>K01</w:t>
            </w:r>
          </w:p>
        </w:tc>
        <w:tc>
          <w:tcPr>
            <w:tcW w:type="dxa" w:w="1944"/>
            <w:vAlign w:val="center"/>
            <w:tcBorders>
              <w:top w:val="single" w:sz="4" w:color="D9D9D9"/>
              <w:left w:val="single" w:sz="4" w:color="D9D9D9"/>
              <w:bottom w:val="single" w:sz="4" w:color="D9D9D9"/>
              <w:right w:val="single" w:sz="4" w:color="D9D9D9"/>
            </w:tcBorders>
            <w:tcMar>
              <w:top w:w="80" w:type="dxa"/>
              <w:start w:w="90" w:type="dxa"/>
              <w:bottom w:w="80" w:type="dxa"/>
              <w:end w:w="90" w:type="dxa"/>
            </w:tcMar>
          </w:tcPr>
          <w:p>
            <w:pPr>
              <w:spacing w:after="0"/>
            </w:pPr>
            <w:r>
              <w:rPr>
                <w:rFonts w:ascii="Aptos" w:hAnsi="Aptos"/>
                <w:sz w:val="17"/>
              </w:rPr>
              <w:t>Belum diisi</w:t>
            </w:r>
          </w:p>
        </w:tc>
        <w:tc>
          <w:tcPr>
            <w:tcW w:type="dxa" w:w="2592"/>
            <w:vAlign w:val="center"/>
            <w:tcBorders>
              <w:top w:val="single" w:sz="4" w:color="D9D9D9"/>
              <w:left w:val="single" w:sz="4" w:color="D9D9D9"/>
              <w:bottom w:val="single" w:sz="4" w:color="D9D9D9"/>
              <w:right w:val="single" w:sz="4" w:color="D9D9D9"/>
            </w:tcBorders>
            <w:tcMar>
              <w:top w:w="80" w:type="dxa"/>
              <w:start w:w="90" w:type="dxa"/>
              <w:bottom w:w="80" w:type="dxa"/>
              <w:end w:w="90" w:type="dxa"/>
            </w:tcMar>
          </w:tcPr>
          <w:p>
            <w:pPr>
              <w:spacing w:after="0"/>
            </w:pPr>
            <w:r>
              <w:rPr>
                <w:rFonts w:ascii="Aptos" w:hAnsi="Aptos"/>
                <w:sz w:val="17"/>
              </w:rPr>
              <w:t>Belum diisi</w:t>
            </w:r>
          </w:p>
        </w:tc>
        <w:tc>
          <w:tcPr>
            <w:tcW w:type="dxa" w:w="2232"/>
            <w:vAlign w:val="center"/>
            <w:tcBorders>
              <w:top w:val="single" w:sz="4" w:color="D9D9D9"/>
              <w:left w:val="single" w:sz="4" w:color="D9D9D9"/>
              <w:bottom w:val="single" w:sz="4" w:color="D9D9D9"/>
              <w:right w:val="single" w:sz="4" w:color="D9D9D9"/>
            </w:tcBorders>
            <w:tcMar>
              <w:top w:w="80" w:type="dxa"/>
              <w:start w:w="90" w:type="dxa"/>
              <w:bottom w:w="80" w:type="dxa"/>
              <w:end w:w="90" w:type="dxa"/>
            </w:tcMar>
          </w:tcPr>
          <w:p>
            <w:pPr>
              <w:spacing w:after="0"/>
            </w:pPr>
            <w:r>
              <w:rPr>
                <w:rFonts w:ascii="Aptos" w:hAnsi="Aptos"/>
                <w:sz w:val="17"/>
              </w:rPr>
              <w:t>Belum diisi</w:t>
            </w:r>
          </w:p>
        </w:tc>
        <w:tc>
          <w:tcPr>
            <w:tcW w:type="dxa" w:w="2563"/>
            <w:vAlign w:val="center"/>
            <w:tcBorders>
              <w:top w:val="single" w:sz="4" w:color="D9D9D9"/>
              <w:left w:val="single" w:sz="4" w:color="D9D9D9"/>
              <w:bottom w:val="single" w:sz="4" w:color="D9D9D9"/>
              <w:right w:val="single" w:sz="4" w:color="D9D9D9"/>
            </w:tcBorders>
            <w:tcMar>
              <w:top w:w="80" w:type="dxa"/>
              <w:start w:w="90" w:type="dxa"/>
              <w:bottom w:w="80" w:type="dxa"/>
              <w:end w:w="90" w:type="dxa"/>
            </w:tcMar>
          </w:tcPr>
          <w:p>
            <w:pPr>
              <w:spacing w:after="0"/>
            </w:pPr>
            <w:r>
              <w:rPr>
                <w:rFonts w:ascii="Aptos" w:hAnsi="Aptos"/>
                <w:sz w:val="17"/>
              </w:rPr>
              <w:t>Belum diisi</w:t>
            </w:r>
          </w:p>
        </w:tc>
      </w:tr>
      <w:tr>
        <w:tc>
          <w:tcPr>
            <w:tcW w:type="dxa" w:w="720"/>
            <w:vAlign w:val="center"/>
            <w:tcBorders>
              <w:top w:val="single" w:sz="4" w:color="D9D9D9"/>
              <w:left w:val="single" w:sz="4" w:color="D9D9D9"/>
              <w:bottom w:val="single" w:sz="4" w:color="D9D9D9"/>
              <w:right w:val="single" w:sz="4" w:color="D9D9D9"/>
            </w:tcBorders>
            <w:tcMar>
              <w:top w:w="80" w:type="dxa"/>
              <w:start w:w="90" w:type="dxa"/>
              <w:bottom w:w="80" w:type="dxa"/>
              <w:end w:w="90" w:type="dxa"/>
            </w:tcMar>
            <w:shd w:fill="EFF5F0"/>
          </w:tcPr>
          <w:p>
            <w:pPr>
              <w:spacing w:after="0"/>
              <w:jc w:val="center"/>
            </w:pPr>
            <w:r>
              <w:rPr>
                <w:rFonts w:ascii="Aptos" w:hAnsi="Aptos"/>
                <w:sz w:val="17"/>
              </w:rPr>
              <w:t>K02</w:t>
            </w:r>
          </w:p>
        </w:tc>
        <w:tc>
          <w:tcPr>
            <w:tcW w:type="dxa" w:w="1944"/>
            <w:vAlign w:val="center"/>
            <w:tcBorders>
              <w:top w:val="single" w:sz="4" w:color="D9D9D9"/>
              <w:left w:val="single" w:sz="4" w:color="D9D9D9"/>
              <w:bottom w:val="single" w:sz="4" w:color="D9D9D9"/>
              <w:right w:val="single" w:sz="4" w:color="D9D9D9"/>
            </w:tcBorders>
            <w:tcMar>
              <w:top w:w="80" w:type="dxa"/>
              <w:start w:w="90" w:type="dxa"/>
              <w:bottom w:w="80" w:type="dxa"/>
              <w:end w:w="90" w:type="dxa"/>
            </w:tcMar>
            <w:shd w:fill="EFF5F0"/>
          </w:tcPr>
          <w:p>
            <w:pPr>
              <w:spacing w:after="0"/>
            </w:pPr>
            <w:r>
              <w:rPr>
                <w:rFonts w:ascii="Aptos" w:hAnsi="Aptos"/>
                <w:sz w:val="17"/>
              </w:rPr>
              <w:t>Belum diisi</w:t>
            </w:r>
          </w:p>
        </w:tc>
        <w:tc>
          <w:tcPr>
            <w:tcW w:type="dxa" w:w="2592"/>
            <w:vAlign w:val="center"/>
            <w:tcBorders>
              <w:top w:val="single" w:sz="4" w:color="D9D9D9"/>
              <w:left w:val="single" w:sz="4" w:color="D9D9D9"/>
              <w:bottom w:val="single" w:sz="4" w:color="D9D9D9"/>
              <w:right w:val="single" w:sz="4" w:color="D9D9D9"/>
            </w:tcBorders>
            <w:tcMar>
              <w:top w:w="80" w:type="dxa"/>
              <w:start w:w="90" w:type="dxa"/>
              <w:bottom w:w="80" w:type="dxa"/>
              <w:end w:w="90" w:type="dxa"/>
            </w:tcMar>
            <w:shd w:fill="EFF5F0"/>
          </w:tcPr>
          <w:p>
            <w:pPr>
              <w:spacing w:after="0"/>
            </w:pPr>
            <w:r>
              <w:rPr>
                <w:rFonts w:ascii="Aptos" w:hAnsi="Aptos"/>
                <w:sz w:val="17"/>
              </w:rPr>
              <w:t>Belum diisi</w:t>
            </w:r>
          </w:p>
        </w:tc>
        <w:tc>
          <w:tcPr>
            <w:tcW w:type="dxa" w:w="2232"/>
            <w:vAlign w:val="center"/>
            <w:tcBorders>
              <w:top w:val="single" w:sz="4" w:color="D9D9D9"/>
              <w:left w:val="single" w:sz="4" w:color="D9D9D9"/>
              <w:bottom w:val="single" w:sz="4" w:color="D9D9D9"/>
              <w:right w:val="single" w:sz="4" w:color="D9D9D9"/>
            </w:tcBorders>
            <w:tcMar>
              <w:top w:w="80" w:type="dxa"/>
              <w:start w:w="90" w:type="dxa"/>
              <w:bottom w:w="80" w:type="dxa"/>
              <w:end w:w="90" w:type="dxa"/>
            </w:tcMar>
            <w:shd w:fill="EFF5F0"/>
          </w:tcPr>
          <w:p>
            <w:pPr>
              <w:spacing w:after="0"/>
            </w:pPr>
            <w:r>
              <w:rPr>
                <w:rFonts w:ascii="Aptos" w:hAnsi="Aptos"/>
                <w:sz w:val="17"/>
              </w:rPr>
              <w:t>Belum diisi</w:t>
            </w:r>
          </w:p>
        </w:tc>
        <w:tc>
          <w:tcPr>
            <w:tcW w:type="dxa" w:w="2563"/>
            <w:vAlign w:val="center"/>
            <w:tcBorders>
              <w:top w:val="single" w:sz="4" w:color="D9D9D9"/>
              <w:left w:val="single" w:sz="4" w:color="D9D9D9"/>
              <w:bottom w:val="single" w:sz="4" w:color="D9D9D9"/>
              <w:right w:val="single" w:sz="4" w:color="D9D9D9"/>
            </w:tcBorders>
            <w:tcMar>
              <w:top w:w="80" w:type="dxa"/>
              <w:start w:w="90" w:type="dxa"/>
              <w:bottom w:w="80" w:type="dxa"/>
              <w:end w:w="90" w:type="dxa"/>
            </w:tcMar>
            <w:shd w:fill="EFF5F0"/>
          </w:tcPr>
          <w:p>
            <w:pPr>
              <w:spacing w:after="0"/>
            </w:pPr>
            <w:r>
              <w:rPr>
                <w:rFonts w:ascii="Aptos" w:hAnsi="Aptos"/>
                <w:sz w:val="17"/>
              </w:rPr>
              <w:t>Belum diisi</w:t>
            </w:r>
          </w:p>
        </w:tc>
      </w:tr>
      <w:tr>
        <w:tc>
          <w:tcPr>
            <w:tcW w:type="dxa" w:w="720"/>
            <w:vAlign w:val="center"/>
            <w:tcBorders>
              <w:top w:val="single" w:sz="4" w:color="D9D9D9"/>
              <w:left w:val="single" w:sz="4" w:color="D9D9D9"/>
              <w:bottom w:val="single" w:sz="4" w:color="D9D9D9"/>
              <w:right w:val="single" w:sz="4" w:color="D9D9D9"/>
            </w:tcBorders>
            <w:tcMar>
              <w:top w:w="80" w:type="dxa"/>
              <w:start w:w="90" w:type="dxa"/>
              <w:bottom w:w="80" w:type="dxa"/>
              <w:end w:w="90" w:type="dxa"/>
            </w:tcMar>
          </w:tcPr>
          <w:p>
            <w:pPr>
              <w:spacing w:after="0"/>
              <w:jc w:val="center"/>
            </w:pPr>
            <w:r>
              <w:rPr>
                <w:rFonts w:ascii="Aptos" w:hAnsi="Aptos"/>
                <w:sz w:val="17"/>
              </w:rPr>
              <w:t>K03</w:t>
            </w:r>
          </w:p>
        </w:tc>
        <w:tc>
          <w:tcPr>
            <w:tcW w:type="dxa" w:w="1944"/>
            <w:vAlign w:val="center"/>
            <w:tcBorders>
              <w:top w:val="single" w:sz="4" w:color="D9D9D9"/>
              <w:left w:val="single" w:sz="4" w:color="D9D9D9"/>
              <w:bottom w:val="single" w:sz="4" w:color="D9D9D9"/>
              <w:right w:val="single" w:sz="4" w:color="D9D9D9"/>
            </w:tcBorders>
            <w:tcMar>
              <w:top w:w="80" w:type="dxa"/>
              <w:start w:w="90" w:type="dxa"/>
              <w:bottom w:w="80" w:type="dxa"/>
              <w:end w:w="90" w:type="dxa"/>
            </w:tcMar>
          </w:tcPr>
          <w:p>
            <w:pPr>
              <w:spacing w:after="0"/>
            </w:pPr>
            <w:r>
              <w:rPr>
                <w:rFonts w:ascii="Aptos" w:hAnsi="Aptos"/>
                <w:sz w:val="17"/>
              </w:rPr>
              <w:t>Belum diisi</w:t>
            </w:r>
          </w:p>
        </w:tc>
        <w:tc>
          <w:tcPr>
            <w:tcW w:type="dxa" w:w="2592"/>
            <w:vAlign w:val="center"/>
            <w:tcBorders>
              <w:top w:val="single" w:sz="4" w:color="D9D9D9"/>
              <w:left w:val="single" w:sz="4" w:color="D9D9D9"/>
              <w:bottom w:val="single" w:sz="4" w:color="D9D9D9"/>
              <w:right w:val="single" w:sz="4" w:color="D9D9D9"/>
            </w:tcBorders>
            <w:tcMar>
              <w:top w:w="80" w:type="dxa"/>
              <w:start w:w="90" w:type="dxa"/>
              <w:bottom w:w="80" w:type="dxa"/>
              <w:end w:w="90" w:type="dxa"/>
            </w:tcMar>
          </w:tcPr>
          <w:p>
            <w:pPr>
              <w:spacing w:after="0"/>
            </w:pPr>
            <w:r>
              <w:rPr>
                <w:rFonts w:ascii="Aptos" w:hAnsi="Aptos"/>
                <w:sz w:val="17"/>
              </w:rPr>
              <w:t>Belum diisi</w:t>
            </w:r>
          </w:p>
        </w:tc>
        <w:tc>
          <w:tcPr>
            <w:tcW w:type="dxa" w:w="2232"/>
            <w:vAlign w:val="center"/>
            <w:tcBorders>
              <w:top w:val="single" w:sz="4" w:color="D9D9D9"/>
              <w:left w:val="single" w:sz="4" w:color="D9D9D9"/>
              <w:bottom w:val="single" w:sz="4" w:color="D9D9D9"/>
              <w:right w:val="single" w:sz="4" w:color="D9D9D9"/>
            </w:tcBorders>
            <w:tcMar>
              <w:top w:w="80" w:type="dxa"/>
              <w:start w:w="90" w:type="dxa"/>
              <w:bottom w:w="80" w:type="dxa"/>
              <w:end w:w="90" w:type="dxa"/>
            </w:tcMar>
          </w:tcPr>
          <w:p>
            <w:pPr>
              <w:spacing w:after="0"/>
            </w:pPr>
            <w:r>
              <w:rPr>
                <w:rFonts w:ascii="Aptos" w:hAnsi="Aptos"/>
                <w:sz w:val="17"/>
              </w:rPr>
              <w:t>Belum diisi</w:t>
            </w:r>
          </w:p>
        </w:tc>
        <w:tc>
          <w:tcPr>
            <w:tcW w:type="dxa" w:w="2563"/>
            <w:vAlign w:val="center"/>
            <w:tcBorders>
              <w:top w:val="single" w:sz="4" w:color="D9D9D9"/>
              <w:left w:val="single" w:sz="4" w:color="D9D9D9"/>
              <w:bottom w:val="single" w:sz="4" w:color="D9D9D9"/>
              <w:right w:val="single" w:sz="4" w:color="D9D9D9"/>
            </w:tcBorders>
            <w:tcMar>
              <w:top w:w="80" w:type="dxa"/>
              <w:start w:w="90" w:type="dxa"/>
              <w:bottom w:w="80" w:type="dxa"/>
              <w:end w:w="90" w:type="dxa"/>
            </w:tcMar>
          </w:tcPr>
          <w:p>
            <w:pPr>
              <w:spacing w:after="0"/>
            </w:pPr>
            <w:r>
              <w:rPr>
                <w:rFonts w:ascii="Aptos" w:hAnsi="Aptos"/>
                <w:sz w:val="17"/>
              </w:rPr>
              <w:t>Belum diisi</w:t>
            </w:r>
          </w:p>
        </w:tc>
      </w:tr>
    </w:tbl>
    <w:p>
      <w:pPr>
        <w:spacing w:after="40"/>
      </w:pPr>
    </w:p>
    <w:p>
      <w:pPr>
        <w:spacing w:after="120"/>
      </w:pPr>
      <w:r>
        <w:t>Versi final dapat ditandai setelah seluruh temuan kritis ditutup, kamera dan galeri berfungsi pada HP sasaran, pengguna memahami arti hasil, dan APK terakhir diuji ulang.</w:t>
      </w:r>
    </w:p>
    <w:sectPr w:rsidR="00FC693F" w:rsidRPr="0006063C" w:rsidSect="00034616">
      <w:footerReference w:type="default" r:id="rId9"/>
      <w:pgSz w:w="12240" w:h="15840"/>
      <w:pgMar w:top="1008" w:right="1094" w:bottom="979" w:left="1094" w:header="432" w:footer="47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sz w:val="16"/>
      </w:rPr>
      <w:t xml:space="preserve">PadiCare  |  Tahap 4 dan 5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9" w:lineRule="auto" w:after="12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20"/>
      <w:outlineLvl w:val="0"/>
    </w:pPr>
    <w:rPr>
      <w:rFonts w:asciiTheme="majorHAnsi" w:eastAsiaTheme="majorEastAsia" w:hAnsiTheme="majorHAnsi" w:cstheme="majorBidi" w:ascii="Aptos" w:hAnsi="Aptos"/>
      <w:b/>
      <w:bCs/>
      <w:color w:val="184B31"/>
      <w:sz w:val="26"/>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ptos" w:hAnsi="Aptos"/>
      <w:b/>
      <w:bCs/>
      <w:color w:val="184B31"/>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80" w:line="240" w:lineRule="auto" w:before="0"/>
      <w:contextualSpacing/>
    </w:pPr>
    <w:rPr>
      <w:rFonts w:asciiTheme="majorHAnsi" w:eastAsiaTheme="majorEastAsia" w:hAnsiTheme="majorHAnsi" w:cstheme="majorBidi" w:ascii="Aptos Display" w:hAnsi="Aptos Display"/>
      <w:b/>
      <w:color w:val="000000"/>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