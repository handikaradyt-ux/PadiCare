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Perancangan Sistem dan Antarmuka PadiCare</w:t>
      </w:r>
    </w:p>
    <w:p>
      <w:pPr>
        <w:spacing w:after="400"/>
      </w:pPr>
      <w:r>
        <w:rPr>
          <w:rFonts w:ascii="Arial" w:hAnsi="Arial"/>
          <w:b/>
          <w:color w:val="133E26"/>
          <w:sz w:val="26"/>
        </w:rPr>
        <w:t>Dokumen Luaran Tahap 2 Mobile Programming</w:t>
      </w:r>
    </w:p>
    <w:tbl>
      <w:tblPr>
        <w:tblStyle w:val="TableGrid"/>
        <w:tblW w:type="dxa" w:w="9298"/>
        <w:jc w:val="center"/>
        <w:tblLayout w:type="fixed"/>
        <w:tblLook w:firstColumn="1" w:firstRow="1" w:lastColumn="0" w:lastRow="0" w:noHBand="0" w:noVBand="1" w:val="04A0"/>
      </w:tblPr>
      <w:tblGrid>
        <w:gridCol w:w="2188"/>
        <w:gridCol w:w="7110"/>
      </w:tblGrid>
      <w:tr>
        <w:tc>
          <w:tcPr>
            <w:tcW w:type="dxa" w:w="2188"/>
            <w:shd w:fill="133E26"/>
            <w:tcMar>
              <w:top w:w="90" w:type="dxa"/>
              <w:start w:w="90" w:type="dxa"/>
              <w:bottom w:w="90" w:type="dxa"/>
              <w:end w:w="90" w:type="dxa"/>
            </w:tcMar>
          </w:tcPr>
          <w:p>
            <w:r/>
            <w:r>
              <w:rPr>
                <w:rFonts w:ascii="Arial" w:hAnsi="Arial"/>
                <w:b/>
                <w:color w:val="FFFFFF"/>
                <w:sz w:val="18"/>
              </w:rPr>
              <w:t>Atribut</w:t>
            </w:r>
          </w:p>
        </w:tc>
        <w:tc>
          <w:tcPr>
            <w:tcW w:type="dxa" w:w="7110"/>
            <w:shd w:fill="133E26"/>
            <w:tcMar>
              <w:top w:w="90" w:type="dxa"/>
              <w:start w:w="90" w:type="dxa"/>
              <w:bottom w:w="90" w:type="dxa"/>
              <w:end w:w="90" w:type="dxa"/>
            </w:tcMar>
          </w:tcPr>
          <w:p>
            <w:r/>
            <w:r>
              <w:rPr>
                <w:rFonts w:ascii="Arial" w:hAnsi="Arial"/>
                <w:b/>
                <w:color w:val="FFFFFF"/>
                <w:sz w:val="18"/>
              </w:rPr>
              <w:t>Rancangan</w:t>
            </w:r>
          </w:p>
        </w:tc>
      </w:tr>
      <w:tr>
        <w:tc>
          <w:tcPr>
            <w:tcW w:type="dxa" w:w="2188"/>
            <w:vAlign w:val="center"/>
            <w:tcMar>
              <w:top w:w="90" w:type="dxa"/>
              <w:start w:w="90" w:type="dxa"/>
              <w:bottom w:w="90" w:type="dxa"/>
              <w:end w:w="90" w:type="dxa"/>
            </w:tcMar>
            <w:shd w:fill="F7F9F5"/>
          </w:tcPr>
          <w:p>
            <w:pPr>
              <w:spacing w:after="0"/>
            </w:pPr>
            <w:r/>
            <w:r>
              <w:rPr>
                <w:rFonts w:ascii="Arial" w:hAnsi="Arial"/>
                <w:sz w:val="18"/>
              </w:rPr>
              <w:t>Nama aplikasi</w:t>
            </w:r>
          </w:p>
        </w:tc>
        <w:tc>
          <w:tcPr>
            <w:tcW w:type="dxa" w:w="7110"/>
            <w:vAlign w:val="center"/>
            <w:tcMar>
              <w:top w:w="90" w:type="dxa"/>
              <w:start w:w="90" w:type="dxa"/>
              <w:bottom w:w="90" w:type="dxa"/>
              <w:end w:w="90" w:type="dxa"/>
            </w:tcMar>
            <w:shd w:fill="F7F9F5"/>
          </w:tcPr>
          <w:p>
            <w:pPr>
              <w:spacing w:after="0"/>
            </w:pPr>
            <w:r/>
            <w:r>
              <w:rPr>
                <w:rFonts w:ascii="Arial" w:hAnsi="Arial"/>
                <w:sz w:val="18"/>
              </w:rPr>
              <w:t>PadiCare</w:t>
            </w:r>
          </w:p>
        </w:tc>
      </w:tr>
      <w:tr>
        <w:tc>
          <w:tcPr>
            <w:tcW w:type="dxa" w:w="2188"/>
            <w:vAlign w:val="center"/>
            <w:tcMar>
              <w:top w:w="90" w:type="dxa"/>
              <w:start w:w="90" w:type="dxa"/>
              <w:bottom w:w="90" w:type="dxa"/>
              <w:end w:w="90" w:type="dxa"/>
            </w:tcMar>
          </w:tcPr>
          <w:p>
            <w:pPr>
              <w:spacing w:after="0"/>
            </w:pPr>
            <w:r/>
            <w:r>
              <w:rPr>
                <w:rFonts w:ascii="Arial" w:hAnsi="Arial"/>
                <w:sz w:val="18"/>
              </w:rPr>
              <w:t>Platform sasaran</w:t>
            </w:r>
          </w:p>
        </w:tc>
        <w:tc>
          <w:tcPr>
            <w:tcW w:type="dxa" w:w="7110"/>
            <w:vAlign w:val="center"/>
            <w:tcMar>
              <w:top w:w="90" w:type="dxa"/>
              <w:start w:w="90" w:type="dxa"/>
              <w:bottom w:w="90" w:type="dxa"/>
              <w:end w:w="90" w:type="dxa"/>
            </w:tcMar>
          </w:tcPr>
          <w:p>
            <w:pPr>
              <w:spacing w:after="0"/>
            </w:pPr>
            <w:r/>
            <w:r>
              <w:rPr>
                <w:rFonts w:ascii="Arial" w:hAnsi="Arial"/>
                <w:sz w:val="18"/>
              </w:rPr>
              <w:t>Android sebagai target implementasi dan pengujian awal; Flutter dan TensorFlow Lite</w:t>
            </w:r>
          </w:p>
        </w:tc>
      </w:tr>
      <w:tr>
        <w:tc>
          <w:tcPr>
            <w:tcW w:type="dxa" w:w="2188"/>
            <w:vAlign w:val="center"/>
            <w:tcMar>
              <w:top w:w="90" w:type="dxa"/>
              <w:start w:w="90" w:type="dxa"/>
              <w:bottom w:w="90" w:type="dxa"/>
              <w:end w:w="90" w:type="dxa"/>
            </w:tcMar>
            <w:shd w:fill="F7F9F5"/>
          </w:tcPr>
          <w:p>
            <w:pPr>
              <w:spacing w:after="0"/>
            </w:pPr>
            <w:r/>
            <w:r>
              <w:rPr>
                <w:rFonts w:ascii="Arial" w:hAnsi="Arial"/>
                <w:sz w:val="18"/>
              </w:rPr>
              <w:t>Pengguna utama</w:t>
            </w:r>
          </w:p>
        </w:tc>
        <w:tc>
          <w:tcPr>
            <w:tcW w:type="dxa" w:w="7110"/>
            <w:vAlign w:val="center"/>
            <w:tcMar>
              <w:top w:w="90" w:type="dxa"/>
              <w:start w:w="90" w:type="dxa"/>
              <w:bottom w:w="90" w:type="dxa"/>
              <w:end w:w="90" w:type="dxa"/>
            </w:tcMar>
            <w:shd w:fill="F7F9F5"/>
          </w:tcPr>
          <w:p>
            <w:pPr>
              <w:spacing w:after="0"/>
            </w:pPr>
            <w:r/>
            <w:r>
              <w:rPr>
                <w:rFonts w:ascii="Arial" w:hAnsi="Arial"/>
                <w:sz w:val="18"/>
              </w:rPr>
              <w:t>Petani padi; penyuluh pertanian sebagai pengguna pendamping</w:t>
            </w:r>
          </w:p>
        </w:tc>
      </w:tr>
      <w:tr>
        <w:tc>
          <w:tcPr>
            <w:tcW w:type="dxa" w:w="2188"/>
            <w:vAlign w:val="center"/>
            <w:tcMar>
              <w:top w:w="90" w:type="dxa"/>
              <w:start w:w="90" w:type="dxa"/>
              <w:bottom w:w="90" w:type="dxa"/>
              <w:end w:w="90" w:type="dxa"/>
            </w:tcMar>
          </w:tcPr>
          <w:p>
            <w:pPr>
              <w:spacing w:after="0"/>
            </w:pPr>
            <w:r/>
            <w:r>
              <w:rPr>
                <w:rFonts w:ascii="Arial" w:hAnsi="Arial"/>
                <w:sz w:val="18"/>
              </w:rPr>
              <w:t>Dasar dokumen</w:t>
            </w:r>
          </w:p>
        </w:tc>
        <w:tc>
          <w:tcPr>
            <w:tcW w:type="dxa" w:w="7110"/>
            <w:vAlign w:val="center"/>
            <w:tcMar>
              <w:top w:w="90" w:type="dxa"/>
              <w:start w:w="90" w:type="dxa"/>
              <w:bottom w:w="90" w:type="dxa"/>
              <w:end w:w="90" w:type="dxa"/>
            </w:tcMar>
          </w:tcPr>
          <w:p>
            <w:pPr>
              <w:spacing w:after="0"/>
            </w:pPr>
            <w:r/>
            <w:r>
              <w:rPr>
                <w:rFonts w:ascii="Arial" w:hAnsi="Arial"/>
                <w:sz w:val="18"/>
              </w:rPr>
              <w:t>PRD revisi versi 1.1 dan purwarupa Stitch PadiCare</w:t>
            </w:r>
          </w:p>
        </w:tc>
      </w:tr>
      <w:tr>
        <w:tc>
          <w:tcPr>
            <w:tcW w:type="dxa" w:w="2188"/>
            <w:vAlign w:val="center"/>
            <w:tcMar>
              <w:top w:w="90" w:type="dxa"/>
              <w:start w:w="90" w:type="dxa"/>
              <w:bottom w:w="90" w:type="dxa"/>
              <w:end w:w="90" w:type="dxa"/>
            </w:tcMar>
            <w:shd w:fill="F7F9F5"/>
          </w:tcPr>
          <w:p>
            <w:pPr>
              <w:spacing w:after="0"/>
            </w:pPr>
            <w:r/>
            <w:r>
              <w:rPr>
                <w:rFonts w:ascii="Arial" w:hAnsi="Arial"/>
                <w:sz w:val="18"/>
              </w:rPr>
              <w:t>Status</w:t>
            </w:r>
          </w:p>
        </w:tc>
        <w:tc>
          <w:tcPr>
            <w:tcW w:type="dxa" w:w="7110"/>
            <w:vAlign w:val="center"/>
            <w:tcMar>
              <w:top w:w="90" w:type="dxa"/>
              <w:start w:w="90" w:type="dxa"/>
              <w:bottom w:w="90" w:type="dxa"/>
              <w:end w:w="90" w:type="dxa"/>
            </w:tcMar>
            <w:shd w:fill="F7F9F5"/>
          </w:tcPr>
          <w:p>
            <w:pPr>
              <w:spacing w:after="0"/>
            </w:pPr>
            <w:r/>
            <w:r>
              <w:rPr>
                <w:rFonts w:ascii="Arial" w:hAnsi="Arial"/>
                <w:sz w:val="18"/>
              </w:rPr>
              <w:t>Rancangan sebelum implementasi; kelas model dan hasil uji belum ditetapkan</w:t>
            </w:r>
          </w:p>
        </w:tc>
      </w:tr>
    </w:tbl>
    <w:p>
      <w:pPr>
        <w:spacing w:after="0"/>
      </w:pPr>
    </w:p>
    <w:p>
      <w:pPr>
        <w:pStyle w:val="Heading1"/>
      </w:pPr>
      <w:r>
        <w:t>Ringkasan rancangan</w:t>
      </w:r>
    </w:p>
    <w:p>
      <w:r>
        <w:t>PadiCare dirancang untuk membantu pengguna mengambil atau memilih satu foto daun padi, memeriksa pratinjau, menjalankan klasifikasi di perangkat, lalu membaca dugaan hasil dan batasannya. Aplikasi tidak dimaksudkan sebagai diagnosis pasti. Implementasi awal difokuskan pada Android dan penggunaan tanpa internet di lahan.</w:t>
      </w:r>
    </w:p>
    <w:p>
      <w:r>
        <w:t>Dokumen ini menunjukkan alur, skenario, navigasi, model data sementara, wireframe, serta 12 rancangan layar dan status dari Stitch. Gambar purwarupa adalah acuan tampilan. Nilai skor, nama penyakit, dan isi informasi pada contoh desain harus diganti sesuai model serta sumber yang benar-benar terverifikasi saat implementasi.</w:t>
      </w:r>
    </w:p>
    <w:tbl>
      <w:tblPr>
        <w:tblW w:type="auto" w:w="0"/>
        <w:tblLook w:firstColumn="1" w:firstRow="1" w:lastColumn="0" w:lastRow="0" w:noHBand="0" w:noVBand="1" w:val="04A0"/>
      </w:tblPr>
      <w:tblGrid>
        <w:gridCol w:w="9638"/>
      </w:tblGrid>
      <w:tr>
        <w:tc>
          <w:tcPr>
            <w:tcW w:type="dxa" w:w="9638"/>
            <w:shd w:fill="E8F2E5"/>
            <w:tcMar>
              <w:top w:w="130" w:type="dxa"/>
              <w:start w:w="160" w:type="dxa"/>
              <w:bottom w:w="130" w:type="dxa"/>
              <w:end w:w="160" w:type="dxa"/>
            </w:tcMar>
          </w:tcPr>
          <w:p>
            <w:r/>
            <w:r>
              <w:rPr>
                <w:rFonts w:ascii="Arial" w:hAnsi="Arial"/>
                <w:b/>
                <w:color w:val="133E26"/>
                <w:sz w:val="18"/>
              </w:rPr>
              <w:t xml:space="preserve">Keputusan rancangan  </w:t>
            </w:r>
            <w:r>
              <w:rPr>
                <w:rFonts w:ascii="Arial" w:hAnsi="Arial"/>
                <w:sz w:val="18"/>
              </w:rPr>
              <w:t>MVP tidak memerlukan basis data. Foto dan hasil analisis dipakai selama sesi pemeriksaan, tanpa akun, unggahan otomatis, atau riwayat deteksi.</w:t>
            </w:r>
          </w:p>
        </w:tc>
      </w:tr>
    </w:tbl>
    <w:p>
      <w:pPr>
        <w:spacing w:after="0"/>
      </w:pPr>
    </w:p>
    <w:p>
      <w:pPr>
        <w:pStyle w:val="Heading1"/>
      </w:pPr>
      <w:r>
        <w:t>1  Ruang lingkup dan prinsip antarmuka</w:t>
      </w:r>
    </w:p>
    <w:p>
      <w:pPr>
        <w:pStyle w:val="ListBullet"/>
        <w:spacing w:after="60"/>
      </w:pPr>
      <w:r>
        <w:t>Satu foto daun padi per analisis; sumber kamera atau galeri bawaan perangkat.</w:t>
      </w:r>
    </w:p>
    <w:p>
      <w:pPr>
        <w:pStyle w:val="ListBullet"/>
        <w:spacing w:after="60"/>
      </w:pPr>
      <w:r>
        <w:t>Bahasa Indonesia sederhana, tombol besar, kontras jelas, dan status selalu memakai teks serta ikon, bukan warna saja.</w:t>
      </w:r>
    </w:p>
    <w:p>
      <w:pPr>
        <w:pStyle w:val="ListBullet"/>
        <w:spacing w:after="60"/>
      </w:pPr>
      <w:r>
        <w:t>Hasil menampilkan dugaan kelas dan skor model, disertai catatan keterbatasan serta pilihan foto ulang.</w:t>
      </w:r>
    </w:p>
    <w:p>
      <w:pPr>
        <w:pStyle w:val="ListBullet"/>
        <w:spacing w:after="60"/>
      </w:pPr>
      <w:r>
        <w:t>Kamera, galeri, model, dan informasi dasar dirancang dapat dipakai secara offline; hal ini harus dibuktikan melalui pengujian Android.</w:t>
      </w:r>
    </w:p>
    <w:p>
      <w:pPr>
        <w:pStyle w:val="ListBullet"/>
        <w:spacing w:after="60"/>
      </w:pPr>
      <w:r>
        <w:t>Daftar kelas penyakit final, ambang hasil belum meyakinkan, dan informasi tindak lanjut diputuskan sesudah audit data dan evaluasi model.</w:t>
      </w:r>
    </w:p>
    <w:p>
      <w:r>
        <w:br w:type="page"/>
      </w:r>
    </w:p>
    <w:p>
      <w:pPr>
        <w:pStyle w:val="Heading1"/>
      </w:pPr>
      <w:r>
        <w:t>2  Keterlacakan kebutuhan ke rancangan</w:t>
      </w:r>
    </w:p>
    <w:p>
      <w:r>
        <w:t>Setiap fungsi inti pada PRD mempunyai halaman, komponen, atau status yang dapat diperiksa pada purwarupa berikut.</w:t>
      </w:r>
    </w:p>
    <w:tbl>
      <w:tblPr>
        <w:tblStyle w:val="TableGrid"/>
        <w:tblW w:type="dxa" w:w="9298"/>
        <w:jc w:val="center"/>
        <w:tblLayout w:type="fixed"/>
        <w:tblLook w:firstColumn="1" w:firstRow="1" w:lastColumn="0" w:lastRow="0" w:noHBand="0" w:noVBand="1" w:val="04A0"/>
      </w:tblPr>
      <w:tblGrid>
        <w:gridCol w:w="2461"/>
        <w:gridCol w:w="6836"/>
      </w:tblGrid>
      <w:tr>
        <w:tc>
          <w:tcPr>
            <w:tcW w:type="dxa" w:w="2461"/>
            <w:shd w:fill="133E26"/>
            <w:tcMar>
              <w:top w:w="90" w:type="dxa"/>
              <w:start w:w="90" w:type="dxa"/>
              <w:bottom w:w="90" w:type="dxa"/>
              <w:end w:w="90" w:type="dxa"/>
            </w:tcMar>
          </w:tcPr>
          <w:p>
            <w:r/>
            <w:r>
              <w:rPr>
                <w:rFonts w:ascii="Arial" w:hAnsi="Arial"/>
                <w:b/>
                <w:color w:val="FFFFFF"/>
                <w:sz w:val="17"/>
              </w:rPr>
              <w:t>Kebutuhan PRD</w:t>
            </w:r>
          </w:p>
        </w:tc>
        <w:tc>
          <w:tcPr>
            <w:tcW w:type="dxa" w:w="6836"/>
            <w:shd w:fill="133E26"/>
            <w:tcMar>
              <w:top w:w="90" w:type="dxa"/>
              <w:start w:w="90" w:type="dxa"/>
              <w:bottom w:w="90" w:type="dxa"/>
              <w:end w:w="90" w:type="dxa"/>
            </w:tcMar>
          </w:tcPr>
          <w:p>
            <w:r/>
            <w:r>
              <w:rPr>
                <w:rFonts w:ascii="Arial" w:hAnsi="Arial"/>
                <w:b/>
                <w:color w:val="FFFFFF"/>
                <w:sz w:val="17"/>
              </w:rPr>
              <w:t>Rancangan antarmuka dan perilaku</w:t>
            </w:r>
          </w:p>
        </w:tc>
      </w:tr>
      <w:tr>
        <w:tc>
          <w:tcPr>
            <w:tcW w:type="dxa" w:w="2461"/>
            <w:vAlign w:val="center"/>
            <w:tcMar>
              <w:top w:w="90" w:type="dxa"/>
              <w:start w:w="90" w:type="dxa"/>
              <w:bottom w:w="90" w:type="dxa"/>
              <w:end w:w="90" w:type="dxa"/>
            </w:tcMar>
            <w:shd w:fill="F7F9F5"/>
          </w:tcPr>
          <w:p>
            <w:pPr>
              <w:spacing w:after="0"/>
            </w:pPr>
            <w:r/>
            <w:r>
              <w:rPr>
                <w:rFonts w:ascii="Arial" w:hAnsi="Arial"/>
                <w:sz w:val="17"/>
              </w:rPr>
              <w:t>FR-01 Izin akses</w:t>
            </w:r>
          </w:p>
        </w:tc>
        <w:tc>
          <w:tcPr>
            <w:tcW w:type="dxa" w:w="6836"/>
            <w:vAlign w:val="center"/>
            <w:tcMar>
              <w:top w:w="90" w:type="dxa"/>
              <w:start w:w="90" w:type="dxa"/>
              <w:bottom w:w="90" w:type="dxa"/>
              <w:end w:w="90" w:type="dxa"/>
            </w:tcMar>
            <w:shd w:fill="F7F9F5"/>
          </w:tcPr>
          <w:p>
            <w:pPr>
              <w:spacing w:after="0"/>
            </w:pPr>
            <w:r/>
            <w:r>
              <w:rPr>
                <w:rFonts w:ascii="Arial" w:hAnsi="Arial"/>
                <w:sz w:val="17"/>
              </w:rPr>
              <w:t>Bantuan izin; penolakan kamera mengarah ke galeri atau pengaturan perangkat.</w:t>
            </w:r>
          </w:p>
        </w:tc>
      </w:tr>
      <w:tr>
        <w:tc>
          <w:tcPr>
            <w:tcW w:type="dxa" w:w="2461"/>
            <w:vAlign w:val="center"/>
            <w:tcMar>
              <w:top w:w="90" w:type="dxa"/>
              <w:start w:w="90" w:type="dxa"/>
              <w:bottom w:w="90" w:type="dxa"/>
              <w:end w:w="90" w:type="dxa"/>
            </w:tcMar>
          </w:tcPr>
          <w:p>
            <w:pPr>
              <w:spacing w:after="0"/>
            </w:pPr>
            <w:r/>
            <w:r>
              <w:rPr>
                <w:rFonts w:ascii="Arial" w:hAnsi="Arial"/>
                <w:sz w:val="17"/>
              </w:rPr>
              <w:t>FR-02 Ambil atau pilih foto</w:t>
            </w:r>
          </w:p>
        </w:tc>
        <w:tc>
          <w:tcPr>
            <w:tcW w:type="dxa" w:w="6836"/>
            <w:vAlign w:val="center"/>
            <w:tcMar>
              <w:top w:w="90" w:type="dxa"/>
              <w:start w:w="90" w:type="dxa"/>
              <w:bottom w:w="90" w:type="dxa"/>
              <w:end w:w="90" w:type="dxa"/>
            </w:tcMar>
          </w:tcPr>
          <w:p>
            <w:pPr>
              <w:spacing w:after="0"/>
            </w:pPr>
            <w:r/>
            <w:r>
              <w:rPr>
                <w:rFonts w:ascii="Arial" w:hAnsi="Arial"/>
                <w:sz w:val="17"/>
              </w:rPr>
              <w:t>Modal sumber foto memakai kamera atau pemilih galeri bawaan.</w:t>
            </w:r>
          </w:p>
        </w:tc>
      </w:tr>
      <w:tr>
        <w:tc>
          <w:tcPr>
            <w:tcW w:type="dxa" w:w="2461"/>
            <w:vAlign w:val="center"/>
            <w:tcMar>
              <w:top w:w="90" w:type="dxa"/>
              <w:start w:w="90" w:type="dxa"/>
              <w:bottom w:w="90" w:type="dxa"/>
              <w:end w:w="90" w:type="dxa"/>
            </w:tcMar>
            <w:shd w:fill="F7F9F5"/>
          </w:tcPr>
          <w:p>
            <w:pPr>
              <w:spacing w:after="0"/>
            </w:pPr>
            <w:r/>
            <w:r>
              <w:rPr>
                <w:rFonts w:ascii="Arial" w:hAnsi="Arial"/>
                <w:sz w:val="17"/>
              </w:rPr>
              <w:t>FR-03 Pratinjau</w:t>
            </w:r>
          </w:p>
        </w:tc>
        <w:tc>
          <w:tcPr>
            <w:tcW w:type="dxa" w:w="6836"/>
            <w:vAlign w:val="center"/>
            <w:tcMar>
              <w:top w:w="90" w:type="dxa"/>
              <w:start w:w="90" w:type="dxa"/>
              <w:bottom w:w="90" w:type="dxa"/>
              <w:end w:w="90" w:type="dxa"/>
            </w:tcMar>
            <w:shd w:fill="F7F9F5"/>
          </w:tcPr>
          <w:p>
            <w:pPr>
              <w:spacing w:after="0"/>
            </w:pPr>
            <w:r/>
            <w:r>
              <w:rPr>
                <w:rFonts w:ascii="Arial" w:hAnsi="Arial"/>
                <w:sz w:val="17"/>
              </w:rPr>
              <w:t>Halaman pratinjau menampilkan foto terpilih dan aksi ganti/foto ulang.</w:t>
            </w:r>
          </w:p>
        </w:tc>
      </w:tr>
      <w:tr>
        <w:tc>
          <w:tcPr>
            <w:tcW w:type="dxa" w:w="2461"/>
            <w:vAlign w:val="center"/>
            <w:tcMar>
              <w:top w:w="90" w:type="dxa"/>
              <w:start w:w="90" w:type="dxa"/>
              <w:bottom w:w="90" w:type="dxa"/>
              <w:end w:w="90" w:type="dxa"/>
            </w:tcMar>
          </w:tcPr>
          <w:p>
            <w:pPr>
              <w:spacing w:after="0"/>
            </w:pPr>
            <w:r/>
            <w:r>
              <w:rPr>
                <w:rFonts w:ascii="Arial" w:hAnsi="Arial"/>
                <w:sz w:val="17"/>
              </w:rPr>
              <w:t>FR-04 Inferensi lokal</w:t>
            </w:r>
          </w:p>
        </w:tc>
        <w:tc>
          <w:tcPr>
            <w:tcW w:type="dxa" w:w="6836"/>
            <w:vAlign w:val="center"/>
            <w:tcMar>
              <w:top w:w="90" w:type="dxa"/>
              <w:start w:w="90" w:type="dxa"/>
              <w:bottom w:w="90" w:type="dxa"/>
              <w:end w:w="90" w:type="dxa"/>
            </w:tcMar>
          </w:tcPr>
          <w:p>
            <w:pPr>
              <w:spacing w:after="0"/>
            </w:pPr>
            <w:r/>
            <w:r>
              <w:rPr>
                <w:rFonts w:ascii="Arial" w:hAnsi="Arial"/>
                <w:sz w:val="17"/>
              </w:rPr>
              <w:t>Status analisis menunggu hasil TFLite; tidak menampilkan persentase palsu.</w:t>
            </w:r>
          </w:p>
        </w:tc>
      </w:tr>
      <w:tr>
        <w:tc>
          <w:tcPr>
            <w:tcW w:type="dxa" w:w="2461"/>
            <w:vAlign w:val="center"/>
            <w:tcMar>
              <w:top w:w="90" w:type="dxa"/>
              <w:start w:w="90" w:type="dxa"/>
              <w:bottom w:w="90" w:type="dxa"/>
              <w:end w:w="90" w:type="dxa"/>
            </w:tcMar>
            <w:shd w:fill="F7F9F5"/>
          </w:tcPr>
          <w:p>
            <w:pPr>
              <w:spacing w:after="0"/>
            </w:pPr>
            <w:r/>
            <w:r>
              <w:rPr>
                <w:rFonts w:ascii="Arial" w:hAnsi="Arial"/>
                <w:sz w:val="17"/>
              </w:rPr>
              <w:t>FR-05 Kelas dan skor</w:t>
            </w:r>
          </w:p>
        </w:tc>
        <w:tc>
          <w:tcPr>
            <w:tcW w:type="dxa" w:w="6836"/>
            <w:vAlign w:val="center"/>
            <w:tcMar>
              <w:top w:w="90" w:type="dxa"/>
              <w:start w:w="90" w:type="dxa"/>
              <w:bottom w:w="90" w:type="dxa"/>
              <w:end w:w="90" w:type="dxa"/>
            </w:tcMar>
            <w:shd w:fill="F7F9F5"/>
          </w:tcPr>
          <w:p>
            <w:pPr>
              <w:spacing w:after="0"/>
            </w:pPr>
            <w:r/>
            <w:r>
              <w:rPr>
                <w:rFonts w:ascii="Arial" w:hAnsi="Arial"/>
                <w:sz w:val="17"/>
              </w:rPr>
              <w:t>Varian hasil penyakit atau sehat memakai keluaran model nyata.</w:t>
            </w:r>
          </w:p>
        </w:tc>
      </w:tr>
      <w:tr>
        <w:tc>
          <w:tcPr>
            <w:tcW w:type="dxa" w:w="2461"/>
            <w:vAlign w:val="center"/>
            <w:tcMar>
              <w:top w:w="90" w:type="dxa"/>
              <w:start w:w="90" w:type="dxa"/>
              <w:bottom w:w="90" w:type="dxa"/>
              <w:end w:w="90" w:type="dxa"/>
            </w:tcMar>
          </w:tcPr>
          <w:p>
            <w:pPr>
              <w:spacing w:after="0"/>
            </w:pPr>
            <w:r/>
            <w:r>
              <w:rPr>
                <w:rFonts w:ascii="Arial" w:hAnsi="Arial"/>
                <w:sz w:val="17"/>
              </w:rPr>
              <w:t>FR-06 Hasil tidak meyakinkan</w:t>
            </w:r>
          </w:p>
        </w:tc>
        <w:tc>
          <w:tcPr>
            <w:tcW w:type="dxa" w:w="6836"/>
            <w:vAlign w:val="center"/>
            <w:tcMar>
              <w:top w:w="90" w:type="dxa"/>
              <w:start w:w="90" w:type="dxa"/>
              <w:bottom w:w="90" w:type="dxa"/>
              <w:end w:w="90" w:type="dxa"/>
            </w:tcMar>
          </w:tcPr>
          <w:p>
            <w:pPr>
              <w:spacing w:after="0"/>
            </w:pPr>
            <w:r/>
            <w:r>
              <w:rPr>
                <w:rFonts w:ascii="Arial" w:hAnsi="Arial"/>
                <w:sz w:val="17"/>
              </w:rPr>
              <w:t>Status tersendiri dengan saran foto ulang dan konsultasi PPL.</w:t>
            </w:r>
          </w:p>
        </w:tc>
      </w:tr>
      <w:tr>
        <w:tc>
          <w:tcPr>
            <w:tcW w:type="dxa" w:w="2461"/>
            <w:vAlign w:val="center"/>
            <w:tcMar>
              <w:top w:w="90" w:type="dxa"/>
              <w:start w:w="90" w:type="dxa"/>
              <w:bottom w:w="90" w:type="dxa"/>
              <w:end w:w="90" w:type="dxa"/>
            </w:tcMar>
            <w:shd w:fill="F7F9F5"/>
          </w:tcPr>
          <w:p>
            <w:pPr>
              <w:spacing w:after="0"/>
            </w:pPr>
            <w:r/>
            <w:r>
              <w:rPr>
                <w:rFonts w:ascii="Arial" w:hAnsi="Arial"/>
                <w:sz w:val="17"/>
              </w:rPr>
              <w:t>FR-07 Informasi kelas</w:t>
            </w:r>
          </w:p>
        </w:tc>
        <w:tc>
          <w:tcPr>
            <w:tcW w:type="dxa" w:w="6836"/>
            <w:vAlign w:val="center"/>
            <w:tcMar>
              <w:top w:w="90" w:type="dxa"/>
              <w:start w:w="90" w:type="dxa"/>
              <w:bottom w:w="90" w:type="dxa"/>
              <w:end w:w="90" w:type="dxa"/>
            </w:tcMar>
            <w:shd w:fill="F7F9F5"/>
          </w:tcPr>
          <w:p>
            <w:pPr>
              <w:spacing w:after="0"/>
            </w:pPr>
            <w:r/>
            <w:r>
              <w:rPr>
                <w:rFonts w:ascii="Arial" w:hAnsi="Arial"/>
                <w:sz w:val="17"/>
              </w:rPr>
              <w:t>Halaman informasi hanya untuk kelas model final dan sumber yang diperiksa.</w:t>
            </w:r>
          </w:p>
        </w:tc>
      </w:tr>
      <w:tr>
        <w:tc>
          <w:tcPr>
            <w:tcW w:type="dxa" w:w="2461"/>
            <w:vAlign w:val="center"/>
            <w:tcMar>
              <w:top w:w="90" w:type="dxa"/>
              <w:start w:w="90" w:type="dxa"/>
              <w:bottom w:w="90" w:type="dxa"/>
              <w:end w:w="90" w:type="dxa"/>
            </w:tcMar>
          </w:tcPr>
          <w:p>
            <w:pPr>
              <w:spacing w:after="0"/>
            </w:pPr>
            <w:r/>
            <w:r>
              <w:rPr>
                <w:rFonts w:ascii="Arial" w:hAnsi="Arial"/>
                <w:sz w:val="17"/>
              </w:rPr>
              <w:t>FR-08 Analisis ulang</w:t>
            </w:r>
          </w:p>
        </w:tc>
        <w:tc>
          <w:tcPr>
            <w:tcW w:type="dxa" w:w="6836"/>
            <w:vAlign w:val="center"/>
            <w:tcMar>
              <w:top w:w="90" w:type="dxa"/>
              <w:start w:w="90" w:type="dxa"/>
              <w:bottom w:w="90" w:type="dxa"/>
              <w:end w:w="90" w:type="dxa"/>
            </w:tcMar>
          </w:tcPr>
          <w:p>
            <w:pPr>
              <w:spacing w:after="0"/>
            </w:pPr>
            <w:r/>
            <w:r>
              <w:rPr>
                <w:rFonts w:ascii="Arial" w:hAnsi="Arial"/>
                <w:sz w:val="17"/>
              </w:rPr>
              <w:t>Aksi periksa foto lain tersedia pada setiap varian hasil.</w:t>
            </w:r>
          </w:p>
        </w:tc>
      </w:tr>
    </w:tbl>
    <w:p>
      <w:pPr>
        <w:spacing w:after="0"/>
      </w:pPr>
    </w:p>
    <w:p>
      <w:pPr>
        <w:pStyle w:val="Heading2"/>
      </w:pPr>
      <w:r>
        <w:t>Batas implementasi yang memengaruhi desain</w:t>
      </w:r>
    </w:p>
    <w:p>
      <w:r>
        <w:t>Purwarupa Stitch masih mengandung contoh skor tetap dan klaim yang belum dibuktikan. Di aplikasi, label serta skor harus berasal dari model final; istilah yang dipakai adalah 'Pemeriksaan awal' dan 'Skor model'. Klasifikasi tidak menunjukkan lokasi bercak jika model tidak menghasilkan peta lokasi. Status 'Hasil belum meyakinkan' didasarkan pada aturan yang dievaluasi, bukan jaminan bahwa foto di luar kelas akan terdeteksi dengan benar.</w:t>
      </w:r>
    </w:p>
    <w:p>
      <w:r>
        <w:br w:type="page"/>
      </w:r>
    </w:p>
    <w:p>
      <w:pPr>
        <w:pStyle w:val="Heading1"/>
      </w:pPr>
      <w:r>
        <w:t>3  Diagram alur aplikasi</w:t>
      </w:r>
    </w:p>
    <w:p>
      <w:r>
        <w:t>Alur utama bergerak dari pemilihan foto ke inferensi lokal. Izin ditolak, foto gagal dibaca, atau model gagal dijalankan mengarah ke pesan pemulihan. Setelah analisis, aplikasi memilih satu dari tiga varian hasil sesuai keluaran dan aturan yang ditetapkan dari evaluasi model.</w:t>
      </w:r>
    </w:p>
    <w:p>
      <w:pPr>
        <w:spacing w:after="60"/>
        <w:jc w:val="center"/>
      </w:pPr>
      <w:r>
        <w:drawing>
          <wp:inline xmlns:a="http://schemas.openxmlformats.org/drawingml/2006/main" xmlns:pic="http://schemas.openxmlformats.org/drawingml/2006/picture">
            <wp:extent cx="6120000" cy="3584571"/>
            <wp:docPr id="1" name="Picture 1"/>
            <wp:cNvGraphicFramePr>
              <a:graphicFrameLocks noChangeAspect="1"/>
            </wp:cNvGraphicFramePr>
            <a:graphic>
              <a:graphicData uri="http://schemas.openxmlformats.org/drawingml/2006/picture">
                <pic:pic>
                  <pic:nvPicPr>
                    <pic:cNvPr id="0" name="alur_aplikasi.png"/>
                    <pic:cNvPicPr/>
                  </pic:nvPicPr>
                  <pic:blipFill>
                    <a:blip r:embed="rId10"/>
                    <a:stretch>
                      <a:fillRect/>
                    </a:stretch>
                  </pic:blipFill>
                  <pic:spPr>
                    <a:xfrm>
                      <a:off x="0" y="0"/>
                      <a:ext cx="6120000" cy="3584571"/>
                    </a:xfrm>
                    <a:prstGeom prst="rect"/>
                  </pic:spPr>
                </pic:pic>
              </a:graphicData>
            </a:graphic>
          </wp:inline>
        </w:drawing>
      </w:r>
    </w:p>
    <w:p>
      <w:pPr>
        <w:spacing w:after="160"/>
        <w:jc w:val="center"/>
      </w:pPr>
      <w:r>
        <w:rPr>
          <w:rFonts w:ascii="Arial" w:hAnsi="Arial"/>
          <w:color w:val="505B50"/>
          <w:sz w:val="17"/>
        </w:rPr>
        <w:t>Gambar 1  Alur pemeriksaan awal satu foto daun padi</w:t>
      </w:r>
    </w:p>
    <w:tbl>
      <w:tblPr>
        <w:tblStyle w:val="TableGrid"/>
        <w:tblW w:type="dxa" w:w="9298"/>
        <w:jc w:val="center"/>
        <w:tblLayout w:type="fixed"/>
        <w:tblLook w:firstColumn="1" w:firstRow="1" w:lastColumn="0" w:lastRow="0" w:noHBand="0" w:noVBand="1" w:val="04A0"/>
      </w:tblPr>
      <w:tblGrid>
        <w:gridCol w:w="2242"/>
        <w:gridCol w:w="7055"/>
      </w:tblGrid>
      <w:tr>
        <w:tc>
          <w:tcPr>
            <w:tcW w:type="dxa" w:w="2242"/>
            <w:shd w:fill="133E26"/>
            <w:tcMar>
              <w:top w:w="90" w:type="dxa"/>
              <w:start w:w="90" w:type="dxa"/>
              <w:bottom w:w="90" w:type="dxa"/>
              <w:end w:w="90" w:type="dxa"/>
            </w:tcMar>
          </w:tcPr>
          <w:p>
            <w:r/>
            <w:r>
              <w:rPr>
                <w:rFonts w:ascii="Arial" w:hAnsi="Arial"/>
                <w:b/>
                <w:color w:val="FFFFFF"/>
                <w:sz w:val="17"/>
              </w:rPr>
              <w:t>Titik keputusan</w:t>
            </w:r>
          </w:p>
        </w:tc>
        <w:tc>
          <w:tcPr>
            <w:tcW w:type="dxa" w:w="7055"/>
            <w:shd w:fill="133E26"/>
            <w:tcMar>
              <w:top w:w="90" w:type="dxa"/>
              <w:start w:w="90" w:type="dxa"/>
              <w:bottom w:w="90" w:type="dxa"/>
              <w:end w:w="90" w:type="dxa"/>
            </w:tcMar>
          </w:tcPr>
          <w:p>
            <w:r/>
            <w:r>
              <w:rPr>
                <w:rFonts w:ascii="Arial" w:hAnsi="Arial"/>
                <w:b/>
                <w:color w:val="FFFFFF"/>
                <w:sz w:val="17"/>
              </w:rPr>
              <w:t>Aturan rancangan</w:t>
            </w:r>
          </w:p>
        </w:tc>
      </w:tr>
      <w:tr>
        <w:tc>
          <w:tcPr>
            <w:tcW w:type="dxa" w:w="2242"/>
            <w:vAlign w:val="center"/>
            <w:tcMar>
              <w:top w:w="90" w:type="dxa"/>
              <w:start w:w="90" w:type="dxa"/>
              <w:bottom w:w="90" w:type="dxa"/>
              <w:end w:w="90" w:type="dxa"/>
            </w:tcMar>
            <w:shd w:fill="F7F9F5"/>
          </w:tcPr>
          <w:p>
            <w:pPr>
              <w:spacing w:after="0"/>
            </w:pPr>
            <w:r/>
            <w:r>
              <w:rPr>
                <w:rFonts w:ascii="Arial" w:hAnsi="Arial"/>
                <w:sz w:val="17"/>
              </w:rPr>
              <w:t>Sumber foto</w:t>
            </w:r>
          </w:p>
        </w:tc>
        <w:tc>
          <w:tcPr>
            <w:tcW w:type="dxa" w:w="7055"/>
            <w:vAlign w:val="center"/>
            <w:tcMar>
              <w:top w:w="90" w:type="dxa"/>
              <w:start w:w="90" w:type="dxa"/>
              <w:bottom w:w="90" w:type="dxa"/>
              <w:end w:w="90" w:type="dxa"/>
            </w:tcMar>
            <w:shd w:fill="F7F9F5"/>
          </w:tcPr>
          <w:p>
            <w:pPr>
              <w:spacing w:after="0"/>
            </w:pPr>
            <w:r/>
            <w:r>
              <w:rPr>
                <w:rFonts w:ascii="Arial" w:hAnsi="Arial"/>
                <w:sz w:val="17"/>
              </w:rPr>
              <w:t>Pengguna memilih kamera atau galeri; izin diminta hanya bila diperlukan.</w:t>
            </w:r>
          </w:p>
        </w:tc>
      </w:tr>
      <w:tr>
        <w:tc>
          <w:tcPr>
            <w:tcW w:type="dxa" w:w="2242"/>
            <w:vAlign w:val="center"/>
            <w:tcMar>
              <w:top w:w="90" w:type="dxa"/>
              <w:start w:w="90" w:type="dxa"/>
              <w:bottom w:w="90" w:type="dxa"/>
              <w:end w:w="90" w:type="dxa"/>
            </w:tcMar>
          </w:tcPr>
          <w:p>
            <w:pPr>
              <w:spacing w:after="0"/>
            </w:pPr>
            <w:r/>
            <w:r>
              <w:rPr>
                <w:rFonts w:ascii="Arial" w:hAnsi="Arial"/>
                <w:sz w:val="17"/>
              </w:rPr>
              <w:t>Pratinjau</w:t>
            </w:r>
          </w:p>
        </w:tc>
        <w:tc>
          <w:tcPr>
            <w:tcW w:type="dxa" w:w="7055"/>
            <w:vAlign w:val="center"/>
            <w:tcMar>
              <w:top w:w="90" w:type="dxa"/>
              <w:start w:w="90" w:type="dxa"/>
              <w:bottom w:w="90" w:type="dxa"/>
              <w:end w:w="90" w:type="dxa"/>
            </w:tcMar>
          </w:tcPr>
          <w:p>
            <w:pPr>
              <w:spacing w:after="0"/>
            </w:pPr>
            <w:r/>
            <w:r>
              <w:rPr>
                <w:rFonts w:ascii="Arial" w:hAnsi="Arial"/>
                <w:sz w:val="17"/>
              </w:rPr>
              <w:t>Pengguna dapat mengganti foto sebelum menekan Analisis.</w:t>
            </w:r>
          </w:p>
        </w:tc>
      </w:tr>
      <w:tr>
        <w:tc>
          <w:tcPr>
            <w:tcW w:type="dxa" w:w="2242"/>
            <w:vAlign w:val="center"/>
            <w:tcMar>
              <w:top w:w="90" w:type="dxa"/>
              <w:start w:w="90" w:type="dxa"/>
              <w:bottom w:w="90" w:type="dxa"/>
              <w:end w:w="90" w:type="dxa"/>
            </w:tcMar>
            <w:shd w:fill="F7F9F5"/>
          </w:tcPr>
          <w:p>
            <w:pPr>
              <w:spacing w:after="0"/>
            </w:pPr>
            <w:r/>
            <w:r>
              <w:rPr>
                <w:rFonts w:ascii="Arial" w:hAnsi="Arial"/>
                <w:sz w:val="17"/>
              </w:rPr>
              <w:t>Analisis</w:t>
            </w:r>
          </w:p>
        </w:tc>
        <w:tc>
          <w:tcPr>
            <w:tcW w:type="dxa" w:w="7055"/>
            <w:vAlign w:val="center"/>
            <w:tcMar>
              <w:top w:w="90" w:type="dxa"/>
              <w:start w:w="90" w:type="dxa"/>
              <w:bottom w:w="90" w:type="dxa"/>
              <w:end w:w="90" w:type="dxa"/>
            </w:tcMar>
            <w:shd w:fill="F7F9F5"/>
          </w:tcPr>
          <w:p>
            <w:pPr>
              <w:spacing w:after="0"/>
            </w:pPr>
            <w:r/>
            <w:r>
              <w:rPr>
                <w:rFonts w:ascii="Arial" w:hAnsi="Arial"/>
                <w:sz w:val="17"/>
              </w:rPr>
              <w:t>Model lokal menyiapkan citra sesuai spesifikasi input TFLite final.</w:t>
            </w:r>
          </w:p>
        </w:tc>
      </w:tr>
      <w:tr>
        <w:tc>
          <w:tcPr>
            <w:tcW w:type="dxa" w:w="2242"/>
            <w:vAlign w:val="center"/>
            <w:tcMar>
              <w:top w:w="90" w:type="dxa"/>
              <w:start w:w="90" w:type="dxa"/>
              <w:bottom w:w="90" w:type="dxa"/>
              <w:end w:w="90" w:type="dxa"/>
            </w:tcMar>
          </w:tcPr>
          <w:p>
            <w:pPr>
              <w:spacing w:after="0"/>
            </w:pPr>
            <w:r/>
            <w:r>
              <w:rPr>
                <w:rFonts w:ascii="Arial" w:hAnsi="Arial"/>
                <w:sz w:val="17"/>
              </w:rPr>
              <w:t>Hasil</w:t>
            </w:r>
          </w:p>
        </w:tc>
        <w:tc>
          <w:tcPr>
            <w:tcW w:type="dxa" w:w="7055"/>
            <w:vAlign w:val="center"/>
            <w:tcMar>
              <w:top w:w="90" w:type="dxa"/>
              <w:start w:w="90" w:type="dxa"/>
              <w:bottom w:w="90" w:type="dxa"/>
              <w:end w:w="90" w:type="dxa"/>
            </w:tcMar>
          </w:tcPr>
          <w:p>
            <w:pPr>
              <w:spacing w:after="0"/>
            </w:pPr>
            <w:r/>
            <w:r>
              <w:rPr>
                <w:rFonts w:ascii="Arial" w:hAnsi="Arial"/>
                <w:sz w:val="17"/>
              </w:rPr>
              <w:t>Penyakit, sehat, atau belum meyakinkan ditampilkan tanpa klaim diagnosis pasti.</w:t>
            </w:r>
          </w:p>
        </w:tc>
      </w:tr>
      <w:tr>
        <w:tc>
          <w:tcPr>
            <w:tcW w:type="dxa" w:w="2242"/>
            <w:vAlign w:val="center"/>
            <w:tcMar>
              <w:top w:w="90" w:type="dxa"/>
              <w:start w:w="90" w:type="dxa"/>
              <w:bottom w:w="90" w:type="dxa"/>
              <w:end w:w="90" w:type="dxa"/>
            </w:tcMar>
            <w:shd w:fill="F7F9F5"/>
          </w:tcPr>
          <w:p>
            <w:pPr>
              <w:spacing w:after="0"/>
            </w:pPr>
            <w:r/>
            <w:r>
              <w:rPr>
                <w:rFonts w:ascii="Arial" w:hAnsi="Arial"/>
                <w:sz w:val="17"/>
              </w:rPr>
              <w:t>Kegagalan</w:t>
            </w:r>
          </w:p>
        </w:tc>
        <w:tc>
          <w:tcPr>
            <w:tcW w:type="dxa" w:w="7055"/>
            <w:vAlign w:val="center"/>
            <w:tcMar>
              <w:top w:w="90" w:type="dxa"/>
              <w:start w:w="90" w:type="dxa"/>
              <w:bottom w:w="90" w:type="dxa"/>
              <w:end w:w="90" w:type="dxa"/>
            </w:tcMar>
            <w:shd w:fill="F7F9F5"/>
          </w:tcPr>
          <w:p>
            <w:pPr>
              <w:spacing w:after="0"/>
            </w:pPr>
            <w:r/>
            <w:r>
              <w:rPr>
                <w:rFonts w:ascii="Arial" w:hAnsi="Arial"/>
                <w:sz w:val="17"/>
              </w:rPr>
              <w:t>Pesan menjelaskan penyebab yang diketahui dan menawarkan tindakan yang dapat dicoba.</w:t>
            </w:r>
          </w:p>
        </w:tc>
      </w:tr>
    </w:tbl>
    <w:p>
      <w:pPr>
        <w:spacing w:after="0"/>
      </w:pPr>
    </w:p>
    <w:p>
      <w:r>
        <w:br w:type="page"/>
      </w:r>
    </w:p>
    <w:p>
      <w:pPr>
        <w:pStyle w:val="Heading1"/>
      </w:pPr>
      <w:r>
        <w:t>4  Kasus penggunaan dan skenario pengguna</w:t>
      </w:r>
    </w:p>
    <w:tbl>
      <w:tblPr>
        <w:tblStyle w:val="TableGrid"/>
        <w:tblW w:type="dxa" w:w="9298"/>
        <w:jc w:val="center"/>
        <w:tblLayout w:type="fixed"/>
        <w:tblLook w:firstColumn="1" w:firstRow="1" w:lastColumn="0" w:lastRow="0" w:noHBand="0" w:noVBand="1" w:val="04A0"/>
      </w:tblPr>
      <w:tblGrid>
        <w:gridCol w:w="1641"/>
        <w:gridCol w:w="3282"/>
        <w:gridCol w:w="4375"/>
      </w:tblGrid>
      <w:tr>
        <w:tc>
          <w:tcPr>
            <w:tcW w:type="dxa" w:w="1641"/>
            <w:shd w:fill="133E26"/>
            <w:tcMar>
              <w:top w:w="90" w:type="dxa"/>
              <w:start w:w="90" w:type="dxa"/>
              <w:bottom w:w="90" w:type="dxa"/>
              <w:end w:w="90" w:type="dxa"/>
            </w:tcMar>
          </w:tcPr>
          <w:p>
            <w:r/>
            <w:r>
              <w:rPr>
                <w:rFonts w:ascii="Arial" w:hAnsi="Arial"/>
                <w:b/>
                <w:color w:val="FFFFFF"/>
                <w:sz w:val="17"/>
              </w:rPr>
              <w:t>ID dan aktor</w:t>
            </w:r>
          </w:p>
        </w:tc>
        <w:tc>
          <w:tcPr>
            <w:tcW w:type="dxa" w:w="3282"/>
            <w:shd w:fill="133E26"/>
            <w:tcMar>
              <w:top w:w="90" w:type="dxa"/>
              <w:start w:w="90" w:type="dxa"/>
              <w:bottom w:w="90" w:type="dxa"/>
              <w:end w:w="90" w:type="dxa"/>
            </w:tcMar>
          </w:tcPr>
          <w:p>
            <w:r/>
            <w:r>
              <w:rPr>
                <w:rFonts w:ascii="Arial" w:hAnsi="Arial"/>
                <w:b/>
                <w:color w:val="FFFFFF"/>
                <w:sz w:val="17"/>
              </w:rPr>
              <w:t>Tujuan</w:t>
            </w:r>
          </w:p>
        </w:tc>
        <w:tc>
          <w:tcPr>
            <w:tcW w:type="dxa" w:w="4375"/>
            <w:shd w:fill="133E26"/>
            <w:tcMar>
              <w:top w:w="90" w:type="dxa"/>
              <w:start w:w="90" w:type="dxa"/>
              <w:bottom w:w="90" w:type="dxa"/>
              <w:end w:w="90" w:type="dxa"/>
            </w:tcMar>
          </w:tcPr>
          <w:p>
            <w:r/>
            <w:r>
              <w:rPr>
                <w:rFonts w:ascii="Arial" w:hAnsi="Arial"/>
                <w:b/>
                <w:color w:val="FFFFFF"/>
                <w:sz w:val="17"/>
              </w:rPr>
              <w:t>Hasil yang diharapkan</w:t>
            </w:r>
          </w:p>
        </w:tc>
      </w:tr>
      <w:tr>
        <w:tc>
          <w:tcPr>
            <w:tcW w:type="dxa" w:w="1641"/>
            <w:vAlign w:val="center"/>
            <w:tcMar>
              <w:top w:w="90" w:type="dxa"/>
              <w:start w:w="90" w:type="dxa"/>
              <w:bottom w:w="90" w:type="dxa"/>
              <w:end w:w="90" w:type="dxa"/>
            </w:tcMar>
            <w:shd w:fill="F7F9F5"/>
          </w:tcPr>
          <w:p>
            <w:pPr>
              <w:spacing w:after="0"/>
            </w:pPr>
            <w:r/>
            <w:r>
              <w:rPr>
                <w:rFonts w:ascii="Arial" w:hAnsi="Arial"/>
                <w:sz w:val="17"/>
              </w:rPr>
              <w:t>UC-01  Petani</w:t>
            </w:r>
          </w:p>
        </w:tc>
        <w:tc>
          <w:tcPr>
            <w:tcW w:type="dxa" w:w="3282"/>
            <w:vAlign w:val="center"/>
            <w:tcMar>
              <w:top w:w="90" w:type="dxa"/>
              <w:start w:w="90" w:type="dxa"/>
              <w:bottom w:w="90" w:type="dxa"/>
              <w:end w:w="90" w:type="dxa"/>
            </w:tcMar>
            <w:shd w:fill="F7F9F5"/>
          </w:tcPr>
          <w:p>
            <w:pPr>
              <w:spacing w:after="0"/>
            </w:pPr>
            <w:r/>
            <w:r>
              <w:rPr>
                <w:rFonts w:ascii="Arial" w:hAnsi="Arial"/>
                <w:sz w:val="17"/>
              </w:rPr>
              <w:t>Memeriksa satu foto daun dari kamera atau galeri.</w:t>
            </w:r>
          </w:p>
        </w:tc>
        <w:tc>
          <w:tcPr>
            <w:tcW w:type="dxa" w:w="4375"/>
            <w:vAlign w:val="center"/>
            <w:tcMar>
              <w:top w:w="90" w:type="dxa"/>
              <w:start w:w="90" w:type="dxa"/>
              <w:bottom w:w="90" w:type="dxa"/>
              <w:end w:w="90" w:type="dxa"/>
            </w:tcMar>
            <w:shd w:fill="F7F9F5"/>
          </w:tcPr>
          <w:p>
            <w:pPr>
              <w:spacing w:after="0"/>
            </w:pPr>
            <w:r/>
            <w:r>
              <w:rPr>
                <w:rFonts w:ascii="Arial" w:hAnsi="Arial"/>
                <w:sz w:val="17"/>
              </w:rPr>
              <w:t>Membaca dugaan kelas, skor model, dan batas hasil.</w:t>
            </w:r>
          </w:p>
        </w:tc>
      </w:tr>
      <w:tr>
        <w:tc>
          <w:tcPr>
            <w:tcW w:type="dxa" w:w="1641"/>
            <w:vAlign w:val="center"/>
            <w:tcMar>
              <w:top w:w="90" w:type="dxa"/>
              <w:start w:w="90" w:type="dxa"/>
              <w:bottom w:w="90" w:type="dxa"/>
              <w:end w:w="90" w:type="dxa"/>
            </w:tcMar>
          </w:tcPr>
          <w:p>
            <w:pPr>
              <w:spacing w:after="0"/>
            </w:pPr>
            <w:r/>
            <w:r>
              <w:rPr>
                <w:rFonts w:ascii="Arial" w:hAnsi="Arial"/>
                <w:sz w:val="17"/>
              </w:rPr>
              <w:t>UC-02  Petani</w:t>
            </w:r>
          </w:p>
        </w:tc>
        <w:tc>
          <w:tcPr>
            <w:tcW w:type="dxa" w:w="3282"/>
            <w:vAlign w:val="center"/>
            <w:tcMar>
              <w:top w:w="90" w:type="dxa"/>
              <w:start w:w="90" w:type="dxa"/>
              <w:bottom w:w="90" w:type="dxa"/>
              <w:end w:w="90" w:type="dxa"/>
            </w:tcMar>
          </w:tcPr>
          <w:p>
            <w:pPr>
              <w:spacing w:after="0"/>
            </w:pPr>
            <w:r/>
            <w:r>
              <w:rPr>
                <w:rFonts w:ascii="Arial" w:hAnsi="Arial"/>
                <w:sz w:val="17"/>
              </w:rPr>
              <w:t>Mengulang pemeriksaan dengan foto lain.</w:t>
            </w:r>
          </w:p>
        </w:tc>
        <w:tc>
          <w:tcPr>
            <w:tcW w:type="dxa" w:w="4375"/>
            <w:vAlign w:val="center"/>
            <w:tcMar>
              <w:top w:w="90" w:type="dxa"/>
              <w:start w:w="90" w:type="dxa"/>
              <w:bottom w:w="90" w:type="dxa"/>
              <w:end w:w="90" w:type="dxa"/>
            </w:tcMar>
          </w:tcPr>
          <w:p>
            <w:pPr>
              <w:spacing w:after="0"/>
            </w:pPr>
            <w:r/>
            <w:r>
              <w:rPr>
                <w:rFonts w:ascii="Arial" w:hAnsi="Arial"/>
                <w:sz w:val="17"/>
              </w:rPr>
              <w:t>Foto baru dapat dipilih tanpa menutup aplikasi.</w:t>
            </w:r>
          </w:p>
        </w:tc>
      </w:tr>
      <w:tr>
        <w:tc>
          <w:tcPr>
            <w:tcW w:type="dxa" w:w="1641"/>
            <w:vAlign w:val="center"/>
            <w:tcMar>
              <w:top w:w="90" w:type="dxa"/>
              <w:start w:w="90" w:type="dxa"/>
              <w:bottom w:w="90" w:type="dxa"/>
              <w:end w:w="90" w:type="dxa"/>
            </w:tcMar>
            <w:shd w:fill="F7F9F5"/>
          </w:tcPr>
          <w:p>
            <w:pPr>
              <w:spacing w:after="0"/>
            </w:pPr>
            <w:r/>
            <w:r>
              <w:rPr>
                <w:rFonts w:ascii="Arial" w:hAnsi="Arial"/>
                <w:sz w:val="17"/>
              </w:rPr>
              <w:t>UC-03  Petani atau PPL</w:t>
            </w:r>
          </w:p>
        </w:tc>
        <w:tc>
          <w:tcPr>
            <w:tcW w:type="dxa" w:w="3282"/>
            <w:vAlign w:val="center"/>
            <w:tcMar>
              <w:top w:w="90" w:type="dxa"/>
              <w:start w:w="90" w:type="dxa"/>
              <w:bottom w:w="90" w:type="dxa"/>
              <w:end w:w="90" w:type="dxa"/>
            </w:tcMar>
            <w:shd w:fill="F7F9F5"/>
          </w:tcPr>
          <w:p>
            <w:pPr>
              <w:spacing w:after="0"/>
            </w:pPr>
            <w:r/>
            <w:r>
              <w:rPr>
                <w:rFonts w:ascii="Arial" w:hAnsi="Arial"/>
                <w:sz w:val="17"/>
              </w:rPr>
              <w:t>Membaca informasi kelas yang didukung.</w:t>
            </w:r>
          </w:p>
        </w:tc>
        <w:tc>
          <w:tcPr>
            <w:tcW w:type="dxa" w:w="4375"/>
            <w:vAlign w:val="center"/>
            <w:tcMar>
              <w:top w:w="90" w:type="dxa"/>
              <w:start w:w="90" w:type="dxa"/>
              <w:bottom w:w="90" w:type="dxa"/>
              <w:end w:w="90" w:type="dxa"/>
            </w:tcMar>
            <w:shd w:fill="F7F9F5"/>
          </w:tcPr>
          <w:p>
            <w:pPr>
              <w:spacing w:after="0"/>
            </w:pPr>
            <w:r/>
            <w:r>
              <w:rPr>
                <w:rFonts w:ascii="Arial" w:hAnsi="Arial"/>
                <w:sz w:val="17"/>
              </w:rPr>
              <w:t>Gejala dan tindak lanjut umum tampil bersama sumber.</w:t>
            </w:r>
          </w:p>
        </w:tc>
      </w:tr>
      <w:tr>
        <w:tc>
          <w:tcPr>
            <w:tcW w:type="dxa" w:w="1641"/>
            <w:vAlign w:val="center"/>
            <w:tcMar>
              <w:top w:w="90" w:type="dxa"/>
              <w:start w:w="90" w:type="dxa"/>
              <w:bottom w:w="90" w:type="dxa"/>
              <w:end w:w="90" w:type="dxa"/>
            </w:tcMar>
          </w:tcPr>
          <w:p>
            <w:pPr>
              <w:spacing w:after="0"/>
            </w:pPr>
            <w:r/>
            <w:r>
              <w:rPr>
                <w:rFonts w:ascii="Arial" w:hAnsi="Arial"/>
                <w:sz w:val="17"/>
              </w:rPr>
              <w:t>UC-04  Petani</w:t>
            </w:r>
          </w:p>
        </w:tc>
        <w:tc>
          <w:tcPr>
            <w:tcW w:type="dxa" w:w="3282"/>
            <w:vAlign w:val="center"/>
            <w:tcMar>
              <w:top w:w="90" w:type="dxa"/>
              <w:start w:w="90" w:type="dxa"/>
              <w:bottom w:w="90" w:type="dxa"/>
              <w:end w:w="90" w:type="dxa"/>
            </w:tcMar>
          </w:tcPr>
          <w:p>
            <w:pPr>
              <w:spacing w:after="0"/>
            </w:pPr>
            <w:r/>
            <w:r>
              <w:rPr>
                <w:rFonts w:ascii="Arial" w:hAnsi="Arial"/>
                <w:sz w:val="17"/>
              </w:rPr>
              <w:t>Membaca panduan foto dan batasan aplikasi.</w:t>
            </w:r>
          </w:p>
        </w:tc>
        <w:tc>
          <w:tcPr>
            <w:tcW w:type="dxa" w:w="4375"/>
            <w:vAlign w:val="center"/>
            <w:tcMar>
              <w:top w:w="90" w:type="dxa"/>
              <w:start w:w="90" w:type="dxa"/>
              <w:bottom w:w="90" w:type="dxa"/>
              <w:end w:w="90" w:type="dxa"/>
            </w:tcMar>
          </w:tcPr>
          <w:p>
            <w:pPr>
              <w:spacing w:after="0"/>
            </w:pPr>
            <w:r/>
            <w:r>
              <w:rPr>
                <w:rFonts w:ascii="Arial" w:hAnsi="Arial"/>
                <w:sz w:val="17"/>
              </w:rPr>
              <w:t>Pengguna memahami cara memotret dan kapan perlu konsultasi.</w:t>
            </w:r>
          </w:p>
        </w:tc>
      </w:tr>
    </w:tbl>
    <w:p>
      <w:pPr>
        <w:spacing w:after="0"/>
      </w:pPr>
    </w:p>
    <w:p>
      <w:pPr>
        <w:pStyle w:val="Heading2"/>
      </w:pPr>
      <w:r>
        <w:t>Skenario utama UC-01</w:t>
      </w:r>
    </w:p>
    <w:tbl>
      <w:tblPr>
        <w:tblStyle w:val="TableGrid"/>
        <w:tblW w:type="dxa" w:w="9298"/>
        <w:jc w:val="center"/>
        <w:tblLayout w:type="fixed"/>
        <w:tblLook w:firstColumn="1" w:firstRow="1" w:lastColumn="0" w:lastRow="0" w:noHBand="0" w:noVBand="1" w:val="04A0"/>
      </w:tblPr>
      <w:tblGrid>
        <w:gridCol w:w="1641"/>
        <w:gridCol w:w="7657"/>
      </w:tblGrid>
      <w:tr>
        <w:tc>
          <w:tcPr>
            <w:tcW w:type="dxa" w:w="1641"/>
            <w:shd w:fill="133E26"/>
            <w:tcMar>
              <w:top w:w="90" w:type="dxa"/>
              <w:start w:w="90" w:type="dxa"/>
              <w:bottom w:w="90" w:type="dxa"/>
              <w:end w:w="90" w:type="dxa"/>
            </w:tcMar>
          </w:tcPr>
          <w:p>
            <w:r/>
            <w:r>
              <w:rPr>
                <w:rFonts w:ascii="Arial" w:hAnsi="Arial"/>
                <w:b/>
                <w:color w:val="FFFFFF"/>
                <w:sz w:val="17"/>
              </w:rPr>
              <w:t>Langkah</w:t>
            </w:r>
          </w:p>
        </w:tc>
        <w:tc>
          <w:tcPr>
            <w:tcW w:type="dxa" w:w="7657"/>
            <w:shd w:fill="133E26"/>
            <w:tcMar>
              <w:top w:w="90" w:type="dxa"/>
              <w:start w:w="90" w:type="dxa"/>
              <w:bottom w:w="90" w:type="dxa"/>
              <w:end w:w="90" w:type="dxa"/>
            </w:tcMar>
          </w:tcPr>
          <w:p>
            <w:r/>
            <w:r>
              <w:rPr>
                <w:rFonts w:ascii="Arial" w:hAnsi="Arial"/>
                <w:b/>
                <w:color w:val="FFFFFF"/>
                <w:sz w:val="17"/>
              </w:rPr>
              <w:t>Interaksi pengguna dan respons sistem</w:t>
            </w:r>
          </w:p>
        </w:tc>
      </w:tr>
      <w:tr>
        <w:tc>
          <w:tcPr>
            <w:tcW w:type="dxa" w:w="1641"/>
            <w:vAlign w:val="center"/>
            <w:tcMar>
              <w:top w:w="90" w:type="dxa"/>
              <w:start w:w="90" w:type="dxa"/>
              <w:bottom w:w="90" w:type="dxa"/>
              <w:end w:w="90" w:type="dxa"/>
            </w:tcMar>
            <w:shd w:fill="F7F9F5"/>
          </w:tcPr>
          <w:p>
            <w:pPr>
              <w:spacing w:after="0"/>
            </w:pPr>
            <w:r/>
            <w:r>
              <w:rPr>
                <w:rFonts w:ascii="Arial" w:hAnsi="Arial"/>
                <w:sz w:val="17"/>
              </w:rPr>
              <w:t>Prasyarat</w:t>
            </w:r>
          </w:p>
        </w:tc>
        <w:tc>
          <w:tcPr>
            <w:tcW w:type="dxa" w:w="7657"/>
            <w:vAlign w:val="center"/>
            <w:tcMar>
              <w:top w:w="90" w:type="dxa"/>
              <w:start w:w="90" w:type="dxa"/>
              <w:bottom w:w="90" w:type="dxa"/>
              <w:end w:w="90" w:type="dxa"/>
            </w:tcMar>
            <w:shd w:fill="F7F9F5"/>
          </w:tcPr>
          <w:p>
            <w:pPr>
              <w:spacing w:after="0"/>
            </w:pPr>
            <w:r/>
            <w:r>
              <w:rPr>
                <w:rFonts w:ascii="Arial" w:hAnsi="Arial"/>
                <w:sz w:val="17"/>
              </w:rPr>
              <w:t>Aplikasi terbuka; model final tersedia pada perangkat.</w:t>
            </w:r>
          </w:p>
        </w:tc>
      </w:tr>
      <w:tr>
        <w:tc>
          <w:tcPr>
            <w:tcW w:type="dxa" w:w="1641"/>
            <w:vAlign w:val="center"/>
            <w:tcMar>
              <w:top w:w="90" w:type="dxa"/>
              <w:start w:w="90" w:type="dxa"/>
              <w:bottom w:w="90" w:type="dxa"/>
              <w:end w:w="90" w:type="dxa"/>
            </w:tcMar>
          </w:tcPr>
          <w:p>
            <w:pPr>
              <w:spacing w:after="0"/>
            </w:pPr>
            <w:r/>
            <w:r>
              <w:rPr>
                <w:rFonts w:ascii="Arial" w:hAnsi="Arial"/>
                <w:sz w:val="17"/>
              </w:rPr>
              <w:t>1</w:t>
            </w:r>
          </w:p>
        </w:tc>
        <w:tc>
          <w:tcPr>
            <w:tcW w:type="dxa" w:w="7657"/>
            <w:vAlign w:val="center"/>
            <w:tcMar>
              <w:top w:w="90" w:type="dxa"/>
              <w:start w:w="90" w:type="dxa"/>
              <w:bottom w:w="90" w:type="dxa"/>
              <w:end w:w="90" w:type="dxa"/>
            </w:tcMar>
          </w:tcPr>
          <w:p>
            <w:pPr>
              <w:spacing w:after="0"/>
            </w:pPr>
            <w:r/>
            <w:r>
              <w:rPr>
                <w:rFonts w:ascii="Arial" w:hAnsi="Arial"/>
                <w:sz w:val="17"/>
              </w:rPr>
              <w:t>Pengguna menekan Mulai Deteksi pada Beranda.</w:t>
            </w:r>
          </w:p>
        </w:tc>
      </w:tr>
      <w:tr>
        <w:tc>
          <w:tcPr>
            <w:tcW w:type="dxa" w:w="1641"/>
            <w:vAlign w:val="center"/>
            <w:tcMar>
              <w:top w:w="90" w:type="dxa"/>
              <w:start w:w="90" w:type="dxa"/>
              <w:bottom w:w="90" w:type="dxa"/>
              <w:end w:w="90" w:type="dxa"/>
            </w:tcMar>
            <w:shd w:fill="F7F9F5"/>
          </w:tcPr>
          <w:p>
            <w:pPr>
              <w:spacing w:after="0"/>
            </w:pPr>
            <w:r/>
            <w:r>
              <w:rPr>
                <w:rFonts w:ascii="Arial" w:hAnsi="Arial"/>
                <w:sz w:val="17"/>
              </w:rPr>
              <w:t>2</w:t>
            </w:r>
          </w:p>
        </w:tc>
        <w:tc>
          <w:tcPr>
            <w:tcW w:type="dxa" w:w="7657"/>
            <w:vAlign w:val="center"/>
            <w:tcMar>
              <w:top w:w="90" w:type="dxa"/>
              <w:start w:w="90" w:type="dxa"/>
              <w:bottom w:w="90" w:type="dxa"/>
              <w:end w:w="90" w:type="dxa"/>
            </w:tcMar>
            <w:shd w:fill="F7F9F5"/>
          </w:tcPr>
          <w:p>
            <w:pPr>
              <w:spacing w:after="0"/>
            </w:pPr>
            <w:r/>
            <w:r>
              <w:rPr>
                <w:rFonts w:ascii="Arial" w:hAnsi="Arial"/>
                <w:sz w:val="17"/>
              </w:rPr>
              <w:t>Sistem menampilkan modal Ambil Foto atau Pilih dari Galeri.</w:t>
            </w:r>
          </w:p>
        </w:tc>
      </w:tr>
      <w:tr>
        <w:tc>
          <w:tcPr>
            <w:tcW w:type="dxa" w:w="1641"/>
            <w:vAlign w:val="center"/>
            <w:tcMar>
              <w:top w:w="90" w:type="dxa"/>
              <w:start w:w="90" w:type="dxa"/>
              <w:bottom w:w="90" w:type="dxa"/>
              <w:end w:w="90" w:type="dxa"/>
            </w:tcMar>
          </w:tcPr>
          <w:p>
            <w:pPr>
              <w:spacing w:after="0"/>
            </w:pPr>
            <w:r/>
            <w:r>
              <w:rPr>
                <w:rFonts w:ascii="Arial" w:hAnsi="Arial"/>
                <w:sz w:val="17"/>
              </w:rPr>
              <w:t>3</w:t>
            </w:r>
          </w:p>
        </w:tc>
        <w:tc>
          <w:tcPr>
            <w:tcW w:type="dxa" w:w="7657"/>
            <w:vAlign w:val="center"/>
            <w:tcMar>
              <w:top w:w="90" w:type="dxa"/>
              <w:start w:w="90" w:type="dxa"/>
              <w:bottom w:w="90" w:type="dxa"/>
              <w:end w:w="90" w:type="dxa"/>
            </w:tcMar>
          </w:tcPr>
          <w:p>
            <w:pPr>
              <w:spacing w:after="0"/>
            </w:pPr>
            <w:r/>
            <w:r>
              <w:rPr>
                <w:rFonts w:ascii="Arial" w:hAnsi="Arial"/>
                <w:sz w:val="17"/>
              </w:rPr>
              <w:t>Pengguna mengambil/memilih foto; sistem meminta izin yang relevan bila diperlukan.</w:t>
            </w:r>
          </w:p>
        </w:tc>
      </w:tr>
      <w:tr>
        <w:tc>
          <w:tcPr>
            <w:tcW w:type="dxa" w:w="1641"/>
            <w:vAlign w:val="center"/>
            <w:tcMar>
              <w:top w:w="90" w:type="dxa"/>
              <w:start w:w="90" w:type="dxa"/>
              <w:bottom w:w="90" w:type="dxa"/>
              <w:end w:w="90" w:type="dxa"/>
            </w:tcMar>
            <w:shd w:fill="F7F9F5"/>
          </w:tcPr>
          <w:p>
            <w:pPr>
              <w:spacing w:after="0"/>
            </w:pPr>
            <w:r/>
            <w:r>
              <w:rPr>
                <w:rFonts w:ascii="Arial" w:hAnsi="Arial"/>
                <w:sz w:val="17"/>
              </w:rPr>
              <w:t>4</w:t>
            </w:r>
          </w:p>
        </w:tc>
        <w:tc>
          <w:tcPr>
            <w:tcW w:type="dxa" w:w="7657"/>
            <w:vAlign w:val="center"/>
            <w:tcMar>
              <w:top w:w="90" w:type="dxa"/>
              <w:start w:w="90" w:type="dxa"/>
              <w:bottom w:w="90" w:type="dxa"/>
              <w:end w:w="90" w:type="dxa"/>
            </w:tcMar>
            <w:shd w:fill="F7F9F5"/>
          </w:tcPr>
          <w:p>
            <w:pPr>
              <w:spacing w:after="0"/>
            </w:pPr>
            <w:r/>
            <w:r>
              <w:rPr>
                <w:rFonts w:ascii="Arial" w:hAnsi="Arial"/>
                <w:sz w:val="17"/>
              </w:rPr>
              <w:t>Sistem menampilkan pratinjau. Pengguna dapat mengganti foto atau membuka panduan.</w:t>
            </w:r>
          </w:p>
        </w:tc>
      </w:tr>
      <w:tr>
        <w:tc>
          <w:tcPr>
            <w:tcW w:type="dxa" w:w="1641"/>
            <w:vAlign w:val="center"/>
            <w:tcMar>
              <w:top w:w="90" w:type="dxa"/>
              <w:start w:w="90" w:type="dxa"/>
              <w:bottom w:w="90" w:type="dxa"/>
              <w:end w:w="90" w:type="dxa"/>
            </w:tcMar>
          </w:tcPr>
          <w:p>
            <w:pPr>
              <w:spacing w:after="0"/>
            </w:pPr>
            <w:r/>
            <w:r>
              <w:rPr>
                <w:rFonts w:ascii="Arial" w:hAnsi="Arial"/>
                <w:sz w:val="17"/>
              </w:rPr>
              <w:t>5</w:t>
            </w:r>
          </w:p>
        </w:tc>
        <w:tc>
          <w:tcPr>
            <w:tcW w:type="dxa" w:w="7657"/>
            <w:vAlign w:val="center"/>
            <w:tcMar>
              <w:top w:w="90" w:type="dxa"/>
              <w:start w:w="90" w:type="dxa"/>
              <w:bottom w:w="90" w:type="dxa"/>
              <w:end w:w="90" w:type="dxa"/>
            </w:tcMar>
          </w:tcPr>
          <w:p>
            <w:pPr>
              <w:spacing w:after="0"/>
            </w:pPr>
            <w:r/>
            <w:r>
              <w:rPr>
                <w:rFonts w:ascii="Arial" w:hAnsi="Arial"/>
                <w:sz w:val="17"/>
              </w:rPr>
              <w:t>Pengguna menekan Analisis Foto; sistem menyiapkan gambar dan menjalankan TFLite lokal.</w:t>
            </w:r>
          </w:p>
        </w:tc>
      </w:tr>
      <w:tr>
        <w:tc>
          <w:tcPr>
            <w:tcW w:type="dxa" w:w="1641"/>
            <w:vAlign w:val="center"/>
            <w:tcMar>
              <w:top w:w="90" w:type="dxa"/>
              <w:start w:w="90" w:type="dxa"/>
              <w:bottom w:w="90" w:type="dxa"/>
              <w:end w:w="90" w:type="dxa"/>
            </w:tcMar>
            <w:shd w:fill="F7F9F5"/>
          </w:tcPr>
          <w:p>
            <w:pPr>
              <w:spacing w:after="0"/>
            </w:pPr>
            <w:r/>
            <w:r>
              <w:rPr>
                <w:rFonts w:ascii="Arial" w:hAnsi="Arial"/>
                <w:sz w:val="17"/>
              </w:rPr>
              <w:t>6</w:t>
            </w:r>
          </w:p>
        </w:tc>
        <w:tc>
          <w:tcPr>
            <w:tcW w:type="dxa" w:w="7657"/>
            <w:vAlign w:val="center"/>
            <w:tcMar>
              <w:top w:w="90" w:type="dxa"/>
              <w:start w:w="90" w:type="dxa"/>
              <w:bottom w:w="90" w:type="dxa"/>
              <w:end w:w="90" w:type="dxa"/>
            </w:tcMar>
            <w:shd w:fill="F7F9F5"/>
          </w:tcPr>
          <w:p>
            <w:pPr>
              <w:spacing w:after="0"/>
            </w:pPr>
            <w:r/>
            <w:r>
              <w:rPr>
                <w:rFonts w:ascii="Arial" w:hAnsi="Arial"/>
                <w:sz w:val="17"/>
              </w:rPr>
              <w:t>Sistem menampilkan dugaan penyakit, daun tampak sehat, atau hasil belum meyakinkan.</w:t>
            </w:r>
          </w:p>
        </w:tc>
      </w:tr>
      <w:tr>
        <w:tc>
          <w:tcPr>
            <w:tcW w:type="dxa" w:w="1641"/>
            <w:vAlign w:val="center"/>
            <w:tcMar>
              <w:top w:w="90" w:type="dxa"/>
              <w:start w:w="90" w:type="dxa"/>
              <w:bottom w:w="90" w:type="dxa"/>
              <w:end w:w="90" w:type="dxa"/>
            </w:tcMar>
          </w:tcPr>
          <w:p>
            <w:pPr>
              <w:spacing w:after="0"/>
            </w:pPr>
            <w:r/>
            <w:r>
              <w:rPr>
                <w:rFonts w:ascii="Arial" w:hAnsi="Arial"/>
                <w:sz w:val="17"/>
              </w:rPr>
              <w:t>7</w:t>
            </w:r>
          </w:p>
        </w:tc>
        <w:tc>
          <w:tcPr>
            <w:tcW w:type="dxa" w:w="7657"/>
            <w:vAlign w:val="center"/>
            <w:tcMar>
              <w:top w:w="90" w:type="dxa"/>
              <w:start w:w="90" w:type="dxa"/>
              <w:bottom w:w="90" w:type="dxa"/>
              <w:end w:w="90" w:type="dxa"/>
            </w:tcMar>
          </w:tcPr>
          <w:p>
            <w:pPr>
              <w:spacing w:after="0"/>
            </w:pPr>
            <w:r/>
            <w:r>
              <w:rPr>
                <w:rFonts w:ascii="Arial" w:hAnsi="Arial"/>
                <w:sz w:val="17"/>
              </w:rPr>
              <w:t>Pengguna membaca catatan keterbatasan, membuka info kelas bila tersedia, atau memilih foto lain.</w:t>
            </w:r>
          </w:p>
        </w:tc>
      </w:tr>
    </w:tbl>
    <w:p>
      <w:pPr>
        <w:spacing w:after="0"/>
      </w:pPr>
    </w:p>
    <w:p>
      <w:pPr>
        <w:pStyle w:val="Heading2"/>
      </w:pPr>
      <w:r>
        <w:t>Alur alternatif</w:t>
      </w:r>
    </w:p>
    <w:p>
      <w:pPr>
        <w:pStyle w:val="ListBullet"/>
        <w:spacing w:after="60"/>
      </w:pPr>
      <w:r>
        <w:t>Izin kamera ditolak: tampilkan penjelasan, pilihan galeri, dan tautan ke pengaturan bila relevan.</w:t>
      </w:r>
    </w:p>
    <w:p>
      <w:pPr>
        <w:pStyle w:val="ListBullet"/>
        <w:spacing w:after="60"/>
      </w:pPr>
      <w:r>
        <w:t>Foto tidak terbaca: tampilkan kesalahan dan minta pilih atau ambil foto lain.</w:t>
      </w:r>
    </w:p>
    <w:p>
      <w:pPr>
        <w:pStyle w:val="ListBullet"/>
        <w:spacing w:after="60"/>
      </w:pPr>
      <w:r>
        <w:t>Model gagal dimuat atau inferensi gagal: tampilkan pesan spesifik serta pilihan coba lagi/kembali.</w:t>
      </w:r>
    </w:p>
    <w:p>
      <w:pPr>
        <w:pStyle w:val="ListBullet"/>
        <w:spacing w:after="60"/>
      </w:pPr>
      <w:r>
        <w:t>Skor di bawah ambang teruji: tampilkan hasil belum meyakinkan; jangan menyimpulkan foto bukan daun padi.</w:t>
      </w:r>
    </w:p>
    <w:p>
      <w:r>
        <w:br w:type="page"/>
      </w:r>
    </w:p>
    <w:p>
      <w:pPr>
        <w:pStyle w:val="Heading1"/>
      </w:pPr>
      <w:r>
        <w:t>5  Struktur navigasi aplikasi</w:t>
      </w:r>
    </w:p>
    <w:p>
      <w:r>
        <w:t>Beranda menjadi titik awal. Panduan dan Tentang dapat dibuka langsung. Modal sumber foto memulai alur pemeriksaan; layar hasil tidak menjadi halaman riwayat dan tombol periksa lagi kembali ke pemilihan foto.</w:t>
      </w:r>
    </w:p>
    <w:p>
      <w:pPr>
        <w:spacing w:after="60"/>
        <w:jc w:val="center"/>
      </w:pPr>
      <w:r>
        <w:drawing>
          <wp:inline xmlns:a="http://schemas.openxmlformats.org/drawingml/2006/main" xmlns:pic="http://schemas.openxmlformats.org/drawingml/2006/picture">
            <wp:extent cx="6120000" cy="3715714"/>
            <wp:docPr id="2" name="Picture 2"/>
            <wp:cNvGraphicFramePr>
              <a:graphicFrameLocks noChangeAspect="1"/>
            </wp:cNvGraphicFramePr>
            <a:graphic>
              <a:graphicData uri="http://schemas.openxmlformats.org/drawingml/2006/picture">
                <pic:pic>
                  <pic:nvPicPr>
                    <pic:cNvPr id="0" name="struktur_navigasi.png"/>
                    <pic:cNvPicPr/>
                  </pic:nvPicPr>
                  <pic:blipFill>
                    <a:blip r:embed="rId11"/>
                    <a:stretch>
                      <a:fillRect/>
                    </a:stretch>
                  </pic:blipFill>
                  <pic:spPr>
                    <a:xfrm>
                      <a:off x="0" y="0"/>
                      <a:ext cx="6120000" cy="3715714"/>
                    </a:xfrm>
                    <a:prstGeom prst="rect"/>
                  </pic:spPr>
                </pic:pic>
              </a:graphicData>
            </a:graphic>
          </wp:inline>
        </w:drawing>
      </w:r>
    </w:p>
    <w:p>
      <w:pPr>
        <w:spacing w:after="160"/>
        <w:jc w:val="center"/>
      </w:pPr>
      <w:r>
        <w:rPr>
          <w:rFonts w:ascii="Arial" w:hAnsi="Arial"/>
          <w:color w:val="505B50"/>
          <w:sz w:val="17"/>
        </w:rPr>
        <w:t>Gambar 2  Peta navigasi tingkat utama</w:t>
      </w:r>
    </w:p>
    <w:tbl>
      <w:tblPr>
        <w:tblStyle w:val="TableGrid"/>
        <w:tblW w:type="dxa" w:w="9298"/>
        <w:jc w:val="center"/>
        <w:tblLayout w:type="fixed"/>
        <w:tblLook w:firstColumn="1" w:firstRow="1" w:lastColumn="0" w:lastRow="0" w:noHBand="0" w:noVBand="1" w:val="04A0"/>
      </w:tblPr>
      <w:tblGrid>
        <w:gridCol w:w="2242"/>
        <w:gridCol w:w="7055"/>
      </w:tblGrid>
      <w:tr>
        <w:tc>
          <w:tcPr>
            <w:tcW w:type="dxa" w:w="2242"/>
            <w:shd w:fill="133E26"/>
            <w:tcMar>
              <w:top w:w="90" w:type="dxa"/>
              <w:start w:w="90" w:type="dxa"/>
              <w:bottom w:w="90" w:type="dxa"/>
              <w:end w:w="90" w:type="dxa"/>
            </w:tcMar>
          </w:tcPr>
          <w:p>
            <w:r/>
            <w:r>
              <w:rPr>
                <w:rFonts w:ascii="Arial" w:hAnsi="Arial"/>
                <w:b/>
                <w:color w:val="FFFFFF"/>
                <w:sz w:val="16"/>
              </w:rPr>
              <w:t>Tujuan</w:t>
            </w:r>
          </w:p>
        </w:tc>
        <w:tc>
          <w:tcPr>
            <w:tcW w:type="dxa" w:w="7055"/>
            <w:shd w:fill="133E26"/>
            <w:tcMar>
              <w:top w:w="90" w:type="dxa"/>
              <w:start w:w="90" w:type="dxa"/>
              <w:bottom w:w="90" w:type="dxa"/>
              <w:end w:w="90" w:type="dxa"/>
            </w:tcMar>
          </w:tcPr>
          <w:p>
            <w:r/>
            <w:r>
              <w:rPr>
                <w:rFonts w:ascii="Arial" w:hAnsi="Arial"/>
                <w:b/>
                <w:color w:val="FFFFFF"/>
                <w:sz w:val="16"/>
              </w:rPr>
              <w:t>Asal dan cara kembali</w:t>
            </w:r>
          </w:p>
        </w:tc>
      </w:tr>
      <w:tr>
        <w:tc>
          <w:tcPr>
            <w:tcW w:type="dxa" w:w="2242"/>
            <w:vAlign w:val="center"/>
            <w:tcMar>
              <w:top w:w="90" w:type="dxa"/>
              <w:start w:w="90" w:type="dxa"/>
              <w:bottom w:w="90" w:type="dxa"/>
              <w:end w:w="90" w:type="dxa"/>
            </w:tcMar>
            <w:shd w:fill="F7F9F5"/>
          </w:tcPr>
          <w:p>
            <w:pPr>
              <w:spacing w:after="0"/>
            </w:pPr>
            <w:r/>
            <w:r>
              <w:rPr>
                <w:rFonts w:ascii="Arial" w:hAnsi="Arial"/>
                <w:sz w:val="16"/>
              </w:rPr>
              <w:t>Panduan Foto</w:t>
            </w:r>
          </w:p>
        </w:tc>
        <w:tc>
          <w:tcPr>
            <w:tcW w:type="dxa" w:w="7055"/>
            <w:vAlign w:val="center"/>
            <w:tcMar>
              <w:top w:w="90" w:type="dxa"/>
              <w:start w:w="90" w:type="dxa"/>
              <w:bottom w:w="90" w:type="dxa"/>
              <w:end w:w="90" w:type="dxa"/>
            </w:tcMar>
            <w:shd w:fill="F7F9F5"/>
          </w:tcPr>
          <w:p>
            <w:pPr>
              <w:spacing w:after="0"/>
            </w:pPr>
            <w:r/>
            <w:r>
              <w:rPr>
                <w:rFonts w:ascii="Arial" w:hAnsi="Arial"/>
                <w:sz w:val="16"/>
              </w:rPr>
              <w:t>Dari Beranda atau Pratinjau; Kembali menuju halaman pemanggil.</w:t>
            </w:r>
          </w:p>
        </w:tc>
      </w:tr>
      <w:tr>
        <w:tc>
          <w:tcPr>
            <w:tcW w:type="dxa" w:w="2242"/>
            <w:vAlign w:val="center"/>
            <w:tcMar>
              <w:top w:w="90" w:type="dxa"/>
              <w:start w:w="90" w:type="dxa"/>
              <w:bottom w:w="90" w:type="dxa"/>
              <w:end w:w="90" w:type="dxa"/>
            </w:tcMar>
          </w:tcPr>
          <w:p>
            <w:pPr>
              <w:spacing w:after="0"/>
            </w:pPr>
            <w:r/>
            <w:r>
              <w:rPr>
                <w:rFonts w:ascii="Arial" w:hAnsi="Arial"/>
                <w:sz w:val="16"/>
              </w:rPr>
              <w:t>Tentang PadiCare</w:t>
            </w:r>
          </w:p>
        </w:tc>
        <w:tc>
          <w:tcPr>
            <w:tcW w:type="dxa" w:w="7055"/>
            <w:vAlign w:val="center"/>
            <w:tcMar>
              <w:top w:w="90" w:type="dxa"/>
              <w:start w:w="90" w:type="dxa"/>
              <w:bottom w:w="90" w:type="dxa"/>
              <w:end w:w="90" w:type="dxa"/>
            </w:tcMar>
          </w:tcPr>
          <w:p>
            <w:pPr>
              <w:spacing w:after="0"/>
            </w:pPr>
            <w:r/>
            <w:r>
              <w:rPr>
                <w:rFonts w:ascii="Arial" w:hAnsi="Arial"/>
                <w:sz w:val="16"/>
              </w:rPr>
              <w:t>Dari Beranda; Kembali menuju Beranda.</w:t>
            </w:r>
          </w:p>
        </w:tc>
      </w:tr>
      <w:tr>
        <w:tc>
          <w:tcPr>
            <w:tcW w:type="dxa" w:w="2242"/>
            <w:vAlign w:val="center"/>
            <w:tcMar>
              <w:top w:w="90" w:type="dxa"/>
              <w:start w:w="90" w:type="dxa"/>
              <w:bottom w:w="90" w:type="dxa"/>
              <w:end w:w="90" w:type="dxa"/>
            </w:tcMar>
            <w:shd w:fill="F7F9F5"/>
          </w:tcPr>
          <w:p>
            <w:pPr>
              <w:spacing w:after="0"/>
            </w:pPr>
            <w:r/>
            <w:r>
              <w:rPr>
                <w:rFonts w:ascii="Arial" w:hAnsi="Arial"/>
                <w:sz w:val="16"/>
              </w:rPr>
              <w:t>Pratinjau</w:t>
            </w:r>
          </w:p>
        </w:tc>
        <w:tc>
          <w:tcPr>
            <w:tcW w:type="dxa" w:w="7055"/>
            <w:vAlign w:val="center"/>
            <w:tcMar>
              <w:top w:w="90" w:type="dxa"/>
              <w:start w:w="90" w:type="dxa"/>
              <w:bottom w:w="90" w:type="dxa"/>
              <w:end w:w="90" w:type="dxa"/>
            </w:tcMar>
            <w:shd w:fill="F7F9F5"/>
          </w:tcPr>
          <w:p>
            <w:pPr>
              <w:spacing w:after="0"/>
            </w:pPr>
            <w:r/>
            <w:r>
              <w:rPr>
                <w:rFonts w:ascii="Arial" w:hAnsi="Arial"/>
                <w:sz w:val="16"/>
              </w:rPr>
              <w:t>Sesudah kamera/galeri; Foto Ulang/Galeri membuka sumber baru.</w:t>
            </w:r>
          </w:p>
        </w:tc>
      </w:tr>
      <w:tr>
        <w:tc>
          <w:tcPr>
            <w:tcW w:type="dxa" w:w="2242"/>
            <w:vAlign w:val="center"/>
            <w:tcMar>
              <w:top w:w="90" w:type="dxa"/>
              <w:start w:w="90" w:type="dxa"/>
              <w:bottom w:w="90" w:type="dxa"/>
              <w:end w:w="90" w:type="dxa"/>
            </w:tcMar>
          </w:tcPr>
          <w:p>
            <w:pPr>
              <w:spacing w:after="0"/>
            </w:pPr>
            <w:r/>
            <w:r>
              <w:rPr>
                <w:rFonts w:ascii="Arial" w:hAnsi="Arial"/>
                <w:sz w:val="16"/>
              </w:rPr>
              <w:t>Analisis</w:t>
            </w:r>
          </w:p>
        </w:tc>
        <w:tc>
          <w:tcPr>
            <w:tcW w:type="dxa" w:w="7055"/>
            <w:vAlign w:val="center"/>
            <w:tcMar>
              <w:top w:w="90" w:type="dxa"/>
              <w:start w:w="90" w:type="dxa"/>
              <w:bottom w:w="90" w:type="dxa"/>
              <w:end w:w="90" w:type="dxa"/>
            </w:tcMar>
          </w:tcPr>
          <w:p>
            <w:pPr>
              <w:spacing w:after="0"/>
            </w:pPr>
            <w:r/>
            <w:r>
              <w:rPr>
                <w:rFonts w:ascii="Arial" w:hAnsi="Arial"/>
                <w:sz w:val="16"/>
              </w:rPr>
              <w:t>Dari Pratinjau; Batal kembali ke Pratinjau jika proses dapat dihentikan.</w:t>
            </w:r>
          </w:p>
        </w:tc>
      </w:tr>
      <w:tr>
        <w:tc>
          <w:tcPr>
            <w:tcW w:type="dxa" w:w="2242"/>
            <w:vAlign w:val="center"/>
            <w:tcMar>
              <w:top w:w="90" w:type="dxa"/>
              <w:start w:w="90" w:type="dxa"/>
              <w:bottom w:w="90" w:type="dxa"/>
              <w:end w:w="90" w:type="dxa"/>
            </w:tcMar>
            <w:shd w:fill="F7F9F5"/>
          </w:tcPr>
          <w:p>
            <w:pPr>
              <w:spacing w:after="0"/>
            </w:pPr>
            <w:r/>
            <w:r>
              <w:rPr>
                <w:rFonts w:ascii="Arial" w:hAnsi="Arial"/>
                <w:sz w:val="16"/>
              </w:rPr>
              <w:t>Hasil penyakit</w:t>
            </w:r>
          </w:p>
        </w:tc>
        <w:tc>
          <w:tcPr>
            <w:tcW w:type="dxa" w:w="7055"/>
            <w:vAlign w:val="center"/>
            <w:tcMar>
              <w:top w:w="90" w:type="dxa"/>
              <w:start w:w="90" w:type="dxa"/>
              <w:bottom w:w="90" w:type="dxa"/>
              <w:end w:w="90" w:type="dxa"/>
            </w:tcMar>
            <w:shd w:fill="F7F9F5"/>
          </w:tcPr>
          <w:p>
            <w:pPr>
              <w:spacing w:after="0"/>
            </w:pPr>
            <w:r/>
            <w:r>
              <w:rPr>
                <w:rFonts w:ascii="Arial" w:hAnsi="Arial"/>
                <w:sz w:val="16"/>
              </w:rPr>
              <w:t>Dari Analisis; dapat menuju Info Penyakit atau Periksa Foto Lain.</w:t>
            </w:r>
          </w:p>
        </w:tc>
      </w:tr>
      <w:tr>
        <w:tc>
          <w:tcPr>
            <w:tcW w:type="dxa" w:w="2242"/>
            <w:vAlign w:val="center"/>
            <w:tcMar>
              <w:top w:w="90" w:type="dxa"/>
              <w:start w:w="90" w:type="dxa"/>
              <w:bottom w:w="90" w:type="dxa"/>
              <w:end w:w="90" w:type="dxa"/>
            </w:tcMar>
          </w:tcPr>
          <w:p>
            <w:pPr>
              <w:spacing w:after="0"/>
            </w:pPr>
            <w:r/>
            <w:r>
              <w:rPr>
                <w:rFonts w:ascii="Arial" w:hAnsi="Arial"/>
                <w:sz w:val="16"/>
              </w:rPr>
              <w:t>Hasil sehat / belum meyakinkan</w:t>
            </w:r>
          </w:p>
        </w:tc>
        <w:tc>
          <w:tcPr>
            <w:tcW w:type="dxa" w:w="7055"/>
            <w:vAlign w:val="center"/>
            <w:tcMar>
              <w:top w:w="90" w:type="dxa"/>
              <w:start w:w="90" w:type="dxa"/>
              <w:bottom w:w="90" w:type="dxa"/>
              <w:end w:w="90" w:type="dxa"/>
            </w:tcMar>
          </w:tcPr>
          <w:p>
            <w:pPr>
              <w:spacing w:after="0"/>
            </w:pPr>
            <w:r/>
            <w:r>
              <w:rPr>
                <w:rFonts w:ascii="Arial" w:hAnsi="Arial"/>
                <w:sz w:val="16"/>
              </w:rPr>
              <w:t>Dari Analisis; dapat memilih atau memotret foto lain.</w:t>
            </w:r>
          </w:p>
        </w:tc>
      </w:tr>
      <w:tr>
        <w:tc>
          <w:tcPr>
            <w:tcW w:type="dxa" w:w="2242"/>
            <w:vAlign w:val="center"/>
            <w:tcMar>
              <w:top w:w="90" w:type="dxa"/>
              <w:start w:w="90" w:type="dxa"/>
              <w:bottom w:w="90" w:type="dxa"/>
              <w:end w:w="90" w:type="dxa"/>
            </w:tcMar>
            <w:shd w:fill="F7F9F5"/>
          </w:tcPr>
          <w:p>
            <w:pPr>
              <w:spacing w:after="0"/>
            </w:pPr>
            <w:r/>
            <w:r>
              <w:rPr>
                <w:rFonts w:ascii="Arial" w:hAnsi="Arial"/>
                <w:sz w:val="16"/>
              </w:rPr>
              <w:t>Kesalahan</w:t>
            </w:r>
          </w:p>
        </w:tc>
        <w:tc>
          <w:tcPr>
            <w:tcW w:type="dxa" w:w="7055"/>
            <w:vAlign w:val="center"/>
            <w:tcMar>
              <w:top w:w="90" w:type="dxa"/>
              <w:start w:w="90" w:type="dxa"/>
              <w:bottom w:w="90" w:type="dxa"/>
              <w:end w:w="90" w:type="dxa"/>
            </w:tcMar>
            <w:shd w:fill="F7F9F5"/>
          </w:tcPr>
          <w:p>
            <w:pPr>
              <w:spacing w:after="0"/>
            </w:pPr>
            <w:r/>
            <w:r>
              <w:rPr>
                <w:rFonts w:ascii="Arial" w:hAnsi="Arial"/>
                <w:sz w:val="16"/>
              </w:rPr>
              <w:t>Muncul sesuai konteks pada alur foto/model dan menyediakan tindakan pemulihan.</w:t>
            </w:r>
          </w:p>
        </w:tc>
      </w:tr>
    </w:tbl>
    <w:p>
      <w:pPr>
        <w:spacing w:after="0"/>
      </w:pPr>
    </w:p>
    <w:p>
      <w:r>
        <w:br w:type="page"/>
      </w:r>
    </w:p>
    <w:p>
      <w:pPr>
        <w:pStyle w:val="Heading1"/>
      </w:pPr>
      <w:r>
        <w:t>6  Model data dan aliran data</w:t>
      </w:r>
    </w:p>
    <w:tbl>
      <w:tblPr>
        <w:tblW w:type="auto" w:w="0"/>
        <w:tblLook w:firstColumn="1" w:firstRow="1" w:lastColumn="0" w:lastRow="0" w:noHBand="0" w:noVBand="1" w:val="04A0"/>
      </w:tblPr>
      <w:tblGrid>
        <w:gridCol w:w="9638"/>
      </w:tblGrid>
      <w:tr>
        <w:tc>
          <w:tcPr>
            <w:tcW w:type="dxa" w:w="9638"/>
            <w:shd w:fill="E8F2E5"/>
            <w:tcMar>
              <w:top w:w="130" w:type="dxa"/>
              <w:start w:w="160" w:type="dxa"/>
              <w:bottom w:w="130" w:type="dxa"/>
              <w:end w:w="160" w:type="dxa"/>
            </w:tcMar>
          </w:tcPr>
          <w:p>
            <w:r/>
            <w:r>
              <w:rPr>
                <w:rFonts w:ascii="Arial" w:hAnsi="Arial"/>
                <w:b/>
                <w:color w:val="133E26"/>
                <w:sz w:val="18"/>
              </w:rPr>
              <w:t xml:space="preserve">Pilihan penyimpanan  </w:t>
            </w:r>
            <w:r>
              <w:rPr>
                <w:rFonts w:ascii="Arial" w:hAnsi="Arial"/>
                <w:sz w:val="18"/>
              </w:rPr>
              <w:t>MVP tidak memakai basis data. Data foto dan hasil dipakai selama sesi pemeriksaan. Berkas sementara yang dibuat pemilih foto tidak dianggap riwayat pengguna; aplikasi tidak mengunggah foto secara otomatis.</w:t>
            </w:r>
          </w:p>
        </w:tc>
      </w:tr>
    </w:tbl>
    <w:p>
      <w:pPr>
        <w:spacing w:after="0"/>
      </w:pPr>
    </w:p>
    <w:tbl>
      <w:tblPr>
        <w:tblStyle w:val="TableGrid"/>
        <w:tblW w:type="dxa" w:w="9298"/>
        <w:jc w:val="center"/>
        <w:tblLayout w:type="fixed"/>
        <w:tblLook w:firstColumn="1" w:firstRow="1" w:lastColumn="0" w:lastRow="0" w:noHBand="0" w:noVBand="1" w:val="04A0"/>
      </w:tblPr>
      <w:tblGrid>
        <w:gridCol w:w="1695"/>
        <w:gridCol w:w="3828"/>
        <w:gridCol w:w="3774"/>
      </w:tblGrid>
      <w:tr>
        <w:tc>
          <w:tcPr>
            <w:tcW w:type="dxa" w:w="1695"/>
            <w:shd w:fill="133E26"/>
            <w:tcMar>
              <w:top w:w="90" w:type="dxa"/>
              <w:start w:w="90" w:type="dxa"/>
              <w:bottom w:w="90" w:type="dxa"/>
              <w:end w:w="90" w:type="dxa"/>
            </w:tcMar>
          </w:tcPr>
          <w:p>
            <w:r/>
            <w:r>
              <w:rPr>
                <w:rFonts w:ascii="Arial" w:hAnsi="Arial"/>
                <w:b/>
                <w:color w:val="FFFFFF"/>
                <w:sz w:val="16"/>
              </w:rPr>
              <w:t>Entitas sementara</w:t>
            </w:r>
          </w:p>
        </w:tc>
        <w:tc>
          <w:tcPr>
            <w:tcW w:type="dxa" w:w="3828"/>
            <w:shd w:fill="133E26"/>
            <w:tcMar>
              <w:top w:w="90" w:type="dxa"/>
              <w:start w:w="90" w:type="dxa"/>
              <w:bottom w:w="90" w:type="dxa"/>
              <w:end w:w="90" w:type="dxa"/>
            </w:tcMar>
          </w:tcPr>
          <w:p>
            <w:r/>
            <w:r>
              <w:rPr>
                <w:rFonts w:ascii="Arial" w:hAnsi="Arial"/>
                <w:b/>
                <w:color w:val="FFFFFF"/>
                <w:sz w:val="16"/>
              </w:rPr>
              <w:t>Atribut utama</w:t>
            </w:r>
          </w:p>
        </w:tc>
        <w:tc>
          <w:tcPr>
            <w:tcW w:type="dxa" w:w="3774"/>
            <w:shd w:fill="133E26"/>
            <w:tcMar>
              <w:top w:w="90" w:type="dxa"/>
              <w:start w:w="90" w:type="dxa"/>
              <w:bottom w:w="90" w:type="dxa"/>
              <w:end w:w="90" w:type="dxa"/>
            </w:tcMar>
          </w:tcPr>
          <w:p>
            <w:r/>
            <w:r>
              <w:rPr>
                <w:rFonts w:ascii="Arial" w:hAnsi="Arial"/>
                <w:b/>
                <w:color w:val="FFFFFF"/>
                <w:sz w:val="16"/>
              </w:rPr>
              <w:t>Sumber dan masa hidup</w:t>
            </w:r>
          </w:p>
        </w:tc>
      </w:tr>
      <w:tr>
        <w:tc>
          <w:tcPr>
            <w:tcW w:type="dxa" w:w="1695"/>
            <w:vAlign w:val="center"/>
            <w:tcMar>
              <w:top w:w="90" w:type="dxa"/>
              <w:start w:w="90" w:type="dxa"/>
              <w:bottom w:w="90" w:type="dxa"/>
              <w:end w:w="90" w:type="dxa"/>
            </w:tcMar>
            <w:shd w:fill="F7F9F5"/>
          </w:tcPr>
          <w:p>
            <w:pPr>
              <w:spacing w:after="0"/>
            </w:pPr>
            <w:r/>
            <w:r>
              <w:rPr>
                <w:rFonts w:ascii="Arial" w:hAnsi="Arial"/>
                <w:sz w:val="16"/>
              </w:rPr>
              <w:t>SelectedPhoto</w:t>
            </w:r>
          </w:p>
        </w:tc>
        <w:tc>
          <w:tcPr>
            <w:tcW w:type="dxa" w:w="3828"/>
            <w:vAlign w:val="center"/>
            <w:tcMar>
              <w:top w:w="90" w:type="dxa"/>
              <w:start w:w="90" w:type="dxa"/>
              <w:bottom w:w="90" w:type="dxa"/>
              <w:end w:w="90" w:type="dxa"/>
            </w:tcMar>
            <w:shd w:fill="F7F9F5"/>
          </w:tcPr>
          <w:p>
            <w:pPr>
              <w:spacing w:after="0"/>
            </w:pPr>
            <w:r/>
            <w:r>
              <w:rPr>
                <w:rFonts w:ascii="Arial" w:hAnsi="Arial"/>
                <w:sz w:val="16"/>
              </w:rPr>
              <w:t>uri/path lokal, sumber kamera/galeri, waktu pilihan opsional</w:t>
            </w:r>
          </w:p>
        </w:tc>
        <w:tc>
          <w:tcPr>
            <w:tcW w:type="dxa" w:w="3774"/>
            <w:vAlign w:val="center"/>
            <w:tcMar>
              <w:top w:w="90" w:type="dxa"/>
              <w:start w:w="90" w:type="dxa"/>
              <w:bottom w:w="90" w:type="dxa"/>
              <w:end w:w="90" w:type="dxa"/>
            </w:tcMar>
            <w:shd w:fill="F7F9F5"/>
          </w:tcPr>
          <w:p>
            <w:pPr>
              <w:spacing w:after="0"/>
            </w:pPr>
            <w:r/>
            <w:r>
              <w:rPr>
                <w:rFonts w:ascii="Arial" w:hAnsi="Arial"/>
                <w:sz w:val="16"/>
              </w:rPr>
              <w:t>Dari pemilih perangkat; dipakai sampai foto diganti atau sesi berakhir.</w:t>
            </w:r>
          </w:p>
        </w:tc>
      </w:tr>
      <w:tr>
        <w:tc>
          <w:tcPr>
            <w:tcW w:type="dxa" w:w="1695"/>
            <w:vAlign w:val="center"/>
            <w:tcMar>
              <w:top w:w="90" w:type="dxa"/>
              <w:start w:w="90" w:type="dxa"/>
              <w:bottom w:w="90" w:type="dxa"/>
              <w:end w:w="90" w:type="dxa"/>
            </w:tcMar>
          </w:tcPr>
          <w:p>
            <w:pPr>
              <w:spacing w:after="0"/>
            </w:pPr>
            <w:r/>
            <w:r>
              <w:rPr>
                <w:rFonts w:ascii="Arial" w:hAnsi="Arial"/>
                <w:sz w:val="16"/>
              </w:rPr>
              <w:t>ModelSpec</w:t>
            </w:r>
          </w:p>
        </w:tc>
        <w:tc>
          <w:tcPr>
            <w:tcW w:type="dxa" w:w="3828"/>
            <w:vAlign w:val="center"/>
            <w:tcMar>
              <w:top w:w="90" w:type="dxa"/>
              <w:start w:w="90" w:type="dxa"/>
              <w:bottom w:w="90" w:type="dxa"/>
              <w:end w:w="90" w:type="dxa"/>
            </w:tcMar>
          </w:tcPr>
          <w:p>
            <w:pPr>
              <w:spacing w:after="0"/>
            </w:pPr>
            <w:r/>
            <w:r>
              <w:rPr>
                <w:rFonts w:ascii="Arial" w:hAnsi="Arial"/>
                <w:sz w:val="16"/>
              </w:rPr>
              <w:t>lokasi .tflite, input shape/type, normalisasi, labels berurutan, threshold teruji</w:t>
            </w:r>
          </w:p>
        </w:tc>
        <w:tc>
          <w:tcPr>
            <w:tcW w:type="dxa" w:w="3774"/>
            <w:vAlign w:val="center"/>
            <w:tcMar>
              <w:top w:w="90" w:type="dxa"/>
              <w:start w:w="90" w:type="dxa"/>
              <w:bottom w:w="90" w:type="dxa"/>
              <w:end w:w="90" w:type="dxa"/>
            </w:tcMar>
          </w:tcPr>
          <w:p>
            <w:pPr>
              <w:spacing w:after="0"/>
            </w:pPr>
            <w:r/>
            <w:r>
              <w:rPr>
                <w:rFonts w:ascii="Arial" w:hAnsi="Arial"/>
                <w:sz w:val="16"/>
              </w:rPr>
              <w:t>Dikemas sebagai aset lokal; nilainya mengikuti model final.</w:t>
            </w:r>
          </w:p>
        </w:tc>
      </w:tr>
      <w:tr>
        <w:tc>
          <w:tcPr>
            <w:tcW w:type="dxa" w:w="1695"/>
            <w:vAlign w:val="center"/>
            <w:tcMar>
              <w:top w:w="90" w:type="dxa"/>
              <w:start w:w="90" w:type="dxa"/>
              <w:bottom w:w="90" w:type="dxa"/>
              <w:end w:w="90" w:type="dxa"/>
            </w:tcMar>
            <w:shd w:fill="F7F9F5"/>
          </w:tcPr>
          <w:p>
            <w:pPr>
              <w:spacing w:after="0"/>
            </w:pPr>
            <w:r/>
            <w:r>
              <w:rPr>
                <w:rFonts w:ascii="Arial" w:hAnsi="Arial"/>
                <w:sz w:val="16"/>
              </w:rPr>
              <w:t>AnalysisResult</w:t>
            </w:r>
          </w:p>
        </w:tc>
        <w:tc>
          <w:tcPr>
            <w:tcW w:type="dxa" w:w="3828"/>
            <w:vAlign w:val="center"/>
            <w:tcMar>
              <w:top w:w="90" w:type="dxa"/>
              <w:start w:w="90" w:type="dxa"/>
              <w:bottom w:w="90" w:type="dxa"/>
              <w:end w:w="90" w:type="dxa"/>
            </w:tcMar>
            <w:shd w:fill="F7F9F5"/>
          </w:tcPr>
          <w:p>
            <w:pPr>
              <w:spacing w:after="0"/>
            </w:pPr>
            <w:r/>
            <w:r>
              <w:rPr>
                <w:rFonts w:ascii="Arial" w:hAnsi="Arial"/>
                <w:sz w:val="16"/>
              </w:rPr>
              <w:t>labelIndex, label, skorModel, status hasil</w:t>
            </w:r>
          </w:p>
        </w:tc>
        <w:tc>
          <w:tcPr>
            <w:tcW w:type="dxa" w:w="3774"/>
            <w:vAlign w:val="center"/>
            <w:tcMar>
              <w:top w:w="90" w:type="dxa"/>
              <w:start w:w="90" w:type="dxa"/>
              <w:bottom w:w="90" w:type="dxa"/>
              <w:end w:w="90" w:type="dxa"/>
            </w:tcMar>
            <w:shd w:fill="F7F9F5"/>
          </w:tcPr>
          <w:p>
            <w:pPr>
              <w:spacing w:after="0"/>
            </w:pPr>
            <w:r/>
            <w:r>
              <w:rPr>
                <w:rFonts w:ascii="Arial" w:hAnsi="Arial"/>
                <w:sz w:val="16"/>
              </w:rPr>
              <w:t>Keluaran inferensi lokal; hanya tampil selama sesi.</w:t>
            </w:r>
          </w:p>
        </w:tc>
      </w:tr>
      <w:tr>
        <w:tc>
          <w:tcPr>
            <w:tcW w:type="dxa" w:w="1695"/>
            <w:vAlign w:val="center"/>
            <w:tcMar>
              <w:top w:w="90" w:type="dxa"/>
              <w:start w:w="90" w:type="dxa"/>
              <w:bottom w:w="90" w:type="dxa"/>
              <w:end w:w="90" w:type="dxa"/>
            </w:tcMar>
          </w:tcPr>
          <w:p>
            <w:pPr>
              <w:spacing w:after="0"/>
            </w:pPr>
            <w:r/>
            <w:r>
              <w:rPr>
                <w:rFonts w:ascii="Arial" w:hAnsi="Arial"/>
                <w:sz w:val="16"/>
              </w:rPr>
              <w:t>DiseaseInfo</w:t>
            </w:r>
          </w:p>
        </w:tc>
        <w:tc>
          <w:tcPr>
            <w:tcW w:type="dxa" w:w="3828"/>
            <w:vAlign w:val="center"/>
            <w:tcMar>
              <w:top w:w="90" w:type="dxa"/>
              <w:start w:w="90" w:type="dxa"/>
              <w:bottom w:w="90" w:type="dxa"/>
              <w:end w:w="90" w:type="dxa"/>
            </w:tcMar>
          </w:tcPr>
          <w:p>
            <w:pPr>
              <w:spacing w:after="0"/>
            </w:pPr>
            <w:r/>
            <w:r>
              <w:rPr>
                <w:rFonts w:ascii="Arial" w:hAnsi="Arial"/>
                <w:sz w:val="16"/>
              </w:rPr>
              <w:t>key label, nama, gejala, tindak lanjut umum, sumber</w:t>
            </w:r>
          </w:p>
        </w:tc>
        <w:tc>
          <w:tcPr>
            <w:tcW w:type="dxa" w:w="3774"/>
            <w:vAlign w:val="center"/>
            <w:tcMar>
              <w:top w:w="90" w:type="dxa"/>
              <w:start w:w="90" w:type="dxa"/>
              <w:bottom w:w="90" w:type="dxa"/>
              <w:end w:w="90" w:type="dxa"/>
            </w:tcMar>
          </w:tcPr>
          <w:p>
            <w:pPr>
              <w:spacing w:after="0"/>
            </w:pPr>
            <w:r/>
            <w:r>
              <w:rPr>
                <w:rFonts w:ascii="Arial" w:hAnsi="Arial"/>
                <w:sz w:val="16"/>
              </w:rPr>
              <w:t>Konten lokal untuk kelas yang benar-benar didukung dan diverifikasi.</w:t>
            </w:r>
          </w:p>
        </w:tc>
      </w:tr>
      <w:tr>
        <w:tc>
          <w:tcPr>
            <w:tcW w:type="dxa" w:w="1695"/>
            <w:vAlign w:val="center"/>
            <w:tcMar>
              <w:top w:w="90" w:type="dxa"/>
              <w:start w:w="90" w:type="dxa"/>
              <w:bottom w:w="90" w:type="dxa"/>
              <w:end w:w="90" w:type="dxa"/>
            </w:tcMar>
            <w:shd w:fill="F7F9F5"/>
          </w:tcPr>
          <w:p>
            <w:pPr>
              <w:spacing w:after="0"/>
            </w:pPr>
            <w:r/>
            <w:r>
              <w:rPr>
                <w:rFonts w:ascii="Arial" w:hAnsi="Arial"/>
                <w:sz w:val="16"/>
              </w:rPr>
              <w:t>AnalysisError</w:t>
            </w:r>
          </w:p>
        </w:tc>
        <w:tc>
          <w:tcPr>
            <w:tcW w:type="dxa" w:w="3828"/>
            <w:vAlign w:val="center"/>
            <w:tcMar>
              <w:top w:w="90" w:type="dxa"/>
              <w:start w:w="90" w:type="dxa"/>
              <w:bottom w:w="90" w:type="dxa"/>
              <w:end w:w="90" w:type="dxa"/>
            </w:tcMar>
            <w:shd w:fill="F7F9F5"/>
          </w:tcPr>
          <w:p>
            <w:pPr>
              <w:spacing w:after="0"/>
            </w:pPr>
            <w:r/>
            <w:r>
              <w:rPr>
                <w:rFonts w:ascii="Arial" w:hAnsi="Arial"/>
                <w:sz w:val="16"/>
              </w:rPr>
              <w:t>kode, pesan, aksi pemulihan</w:t>
            </w:r>
          </w:p>
        </w:tc>
        <w:tc>
          <w:tcPr>
            <w:tcW w:type="dxa" w:w="3774"/>
            <w:vAlign w:val="center"/>
            <w:tcMar>
              <w:top w:w="90" w:type="dxa"/>
              <w:start w:w="90" w:type="dxa"/>
              <w:bottom w:w="90" w:type="dxa"/>
              <w:end w:w="90" w:type="dxa"/>
            </w:tcMar>
            <w:shd w:fill="F7F9F5"/>
          </w:tcPr>
          <w:p>
            <w:pPr>
              <w:spacing w:after="0"/>
            </w:pPr>
            <w:r/>
            <w:r>
              <w:rPr>
                <w:rFonts w:ascii="Arial" w:hAnsi="Arial"/>
                <w:sz w:val="16"/>
              </w:rPr>
              <w:t>Dibentuk saat izin, foto, pemuatan model, atau inferensi gagal.</w:t>
            </w:r>
          </w:p>
        </w:tc>
      </w:tr>
    </w:tbl>
    <w:p>
      <w:pPr>
        <w:spacing w:after="0"/>
      </w:pPr>
    </w:p>
    <w:p>
      <w:pPr>
        <w:pStyle w:val="Heading2"/>
      </w:pPr>
      <w:r>
        <w:t>Urutan pengolahan data</w:t>
      </w:r>
    </w:p>
    <w:p>
      <w:r>
        <w:t>Foto lokal → decode dan validasi dasar → ubah ukuran/kanal/normalisasi sesuai ModelSpec → tensor input → inferensi TFLite → urutkan skor sesuai labels.txt → terapkan aturan hasil belum meyakinkan yang telah dievaluasi → tampilkan AnalysisResult. Aplikasi tidak dapat menyimpulkan objek bukan daun padi hanya dari skor klasifikasi rendah.</w:t>
      </w:r>
    </w:p>
    <w:p>
      <w:pPr>
        <w:pStyle w:val="Heading2"/>
      </w:pPr>
      <w:r>
        <w:t>Relasi logis</w:t>
      </w:r>
    </w:p>
    <w:p>
      <w:r>
        <w:t>Satu SelectedPhoto menghasilkan paling banyak satu AnalysisResult per permintaan analisis. AnalysisResult merujuk ke satu label pada ModelSpec. Jika label itu mempunyai informasi terverifikasi, halaman DiseaseInfo dapat dibuka. AnalysisError menggantikan hasil saat proses gagal.</w:t>
      </w:r>
    </w:p>
    <w:p>
      <w:r>
        <w:br w:type="page"/>
      </w:r>
    </w:p>
    <w:p>
      <w:pPr>
        <w:pStyle w:val="Heading1"/>
      </w:pPr>
      <w:r>
        <w:t>7  Sketsa awal antarmuka</w:t>
      </w:r>
    </w:p>
    <w:p>
      <w:r>
        <w:t>Wireframe berikut memisahkan susunan dan prioritas informasi dari pilihan warna serta ilustrasi. Empat pola utama ini menjadi dasar 12 layar/status purwarupa: Beranda, modal sumber, Pratinjau, dan Hasil.</w:t>
      </w:r>
    </w:p>
    <w:p>
      <w:pPr>
        <w:spacing w:after="60"/>
        <w:jc w:val="center"/>
      </w:pPr>
      <w:r>
        <w:drawing>
          <wp:inline xmlns:a="http://schemas.openxmlformats.org/drawingml/2006/main" xmlns:pic="http://schemas.openxmlformats.org/drawingml/2006/picture">
            <wp:extent cx="4140000" cy="5928889"/>
            <wp:docPr id="3" name="Picture 3"/>
            <wp:cNvGraphicFramePr>
              <a:graphicFrameLocks noChangeAspect="1"/>
            </wp:cNvGraphicFramePr>
            <a:graphic>
              <a:graphicData uri="http://schemas.openxmlformats.org/drawingml/2006/picture">
                <pic:pic>
                  <pic:nvPicPr>
                    <pic:cNvPr id="0" name="wireframes.png"/>
                    <pic:cNvPicPr/>
                  </pic:nvPicPr>
                  <pic:blipFill>
                    <a:blip r:embed="rId12"/>
                    <a:stretch>
                      <a:fillRect/>
                    </a:stretch>
                  </pic:blipFill>
                  <pic:spPr>
                    <a:xfrm>
                      <a:off x="0" y="0"/>
                      <a:ext cx="4140000" cy="5928889"/>
                    </a:xfrm>
                    <a:prstGeom prst="rect"/>
                  </pic:spPr>
                </pic:pic>
              </a:graphicData>
            </a:graphic>
          </wp:inline>
        </w:drawing>
      </w:r>
    </w:p>
    <w:p>
      <w:pPr>
        <w:spacing w:after="160"/>
        <w:jc w:val="center"/>
      </w:pPr>
      <w:r>
        <w:rPr>
          <w:rFonts w:ascii="Arial" w:hAnsi="Arial"/>
          <w:color w:val="505B50"/>
          <w:sz w:val="17"/>
        </w:rPr>
        <w:t>Gambar 3  Wireframe fungsi inti PadiCare</w:t>
      </w:r>
    </w:p>
    <w:p>
      <w:r>
        <w:t>Area hasil pada wireframe dipakai ulang untuk varian penyakit, daun sehat, dan belum meyakinkan. Tampilan akhir mempertahankan tombol utama yang jelas, ruang baca cukup, serta aksi foto ulang yang mudah ditemukan.</w:t>
      </w:r>
    </w:p>
    <w:p>
      <w:r>
        <w:br w:type="page"/>
      </w:r>
    </w:p>
    <w:p>
      <w:pPr>
        <w:pStyle w:val="Heading1"/>
      </w:pPr>
      <w:r>
        <w:t>8  Sistem visual dan rancangan halaman</w:t>
      </w:r>
    </w:p>
    <w:tbl>
      <w:tblPr>
        <w:tblStyle w:val="TableGrid"/>
        <w:tblW w:type="dxa" w:w="9298"/>
        <w:jc w:val="center"/>
        <w:tblLayout w:type="fixed"/>
        <w:tblLook w:firstColumn="1" w:firstRow="1" w:lastColumn="0" w:lastRow="0" w:noHBand="0" w:noVBand="1" w:val="04A0"/>
      </w:tblPr>
      <w:tblGrid>
        <w:gridCol w:w="1695"/>
        <w:gridCol w:w="7602"/>
      </w:tblGrid>
      <w:tr>
        <w:tc>
          <w:tcPr>
            <w:tcW w:type="dxa" w:w="1695"/>
            <w:shd w:fill="133E26"/>
            <w:tcMar>
              <w:top w:w="90" w:type="dxa"/>
              <w:start w:w="90" w:type="dxa"/>
              <w:bottom w:w="90" w:type="dxa"/>
              <w:end w:w="90" w:type="dxa"/>
            </w:tcMar>
          </w:tcPr>
          <w:p>
            <w:r/>
            <w:r>
              <w:rPr>
                <w:rFonts w:ascii="Arial" w:hAnsi="Arial"/>
                <w:b/>
                <w:color w:val="FFFFFF"/>
                <w:sz w:val="17"/>
              </w:rPr>
              <w:t>Elemen</w:t>
            </w:r>
          </w:p>
        </w:tc>
        <w:tc>
          <w:tcPr>
            <w:tcW w:type="dxa" w:w="7602"/>
            <w:shd w:fill="133E26"/>
            <w:tcMar>
              <w:top w:w="90" w:type="dxa"/>
              <w:start w:w="90" w:type="dxa"/>
              <w:bottom w:w="90" w:type="dxa"/>
              <w:end w:w="90" w:type="dxa"/>
            </w:tcMar>
          </w:tcPr>
          <w:p>
            <w:r/>
            <w:r>
              <w:rPr>
                <w:rFonts w:ascii="Arial" w:hAnsi="Arial"/>
                <w:b/>
                <w:color w:val="FFFFFF"/>
                <w:sz w:val="17"/>
              </w:rPr>
              <w:t>Keputusan desain</w:t>
            </w:r>
          </w:p>
        </w:tc>
      </w:tr>
      <w:tr>
        <w:tc>
          <w:tcPr>
            <w:tcW w:type="dxa" w:w="1695"/>
            <w:vAlign w:val="center"/>
            <w:tcMar>
              <w:top w:w="90" w:type="dxa"/>
              <w:start w:w="90" w:type="dxa"/>
              <w:bottom w:w="90" w:type="dxa"/>
              <w:end w:w="90" w:type="dxa"/>
            </w:tcMar>
            <w:shd w:fill="F7F9F5"/>
          </w:tcPr>
          <w:p>
            <w:pPr>
              <w:spacing w:after="0"/>
            </w:pPr>
            <w:r/>
            <w:r>
              <w:rPr>
                <w:rFonts w:ascii="Arial" w:hAnsi="Arial"/>
                <w:sz w:val="17"/>
              </w:rPr>
              <w:t>Warna</w:t>
            </w:r>
          </w:p>
        </w:tc>
        <w:tc>
          <w:tcPr>
            <w:tcW w:type="dxa" w:w="7602"/>
            <w:vAlign w:val="center"/>
            <w:tcMar>
              <w:top w:w="90" w:type="dxa"/>
              <w:start w:w="90" w:type="dxa"/>
              <w:bottom w:w="90" w:type="dxa"/>
              <w:end w:w="90" w:type="dxa"/>
            </w:tcMar>
            <w:shd w:fill="F7F9F5"/>
          </w:tcPr>
          <w:p>
            <w:pPr>
              <w:spacing w:after="0"/>
            </w:pPr>
            <w:r/>
            <w:r>
              <w:rPr>
                <w:rFonts w:ascii="Arial" w:hAnsi="Arial"/>
                <w:sz w:val="17"/>
              </w:rPr>
              <w:t>Hijau utama #133E26, hijau pendukung #2E7D32, latar #F7F9F5, putih untuk kartu, amber untuk status perlu verifikasi.</w:t>
            </w:r>
          </w:p>
        </w:tc>
      </w:tr>
      <w:tr>
        <w:tc>
          <w:tcPr>
            <w:tcW w:type="dxa" w:w="1695"/>
            <w:vAlign w:val="center"/>
            <w:tcMar>
              <w:top w:w="90" w:type="dxa"/>
              <w:start w:w="90" w:type="dxa"/>
              <w:bottom w:w="90" w:type="dxa"/>
              <w:end w:w="90" w:type="dxa"/>
            </w:tcMar>
          </w:tcPr>
          <w:p>
            <w:pPr>
              <w:spacing w:after="0"/>
            </w:pPr>
            <w:r/>
            <w:r>
              <w:rPr>
                <w:rFonts w:ascii="Arial" w:hAnsi="Arial"/>
                <w:sz w:val="17"/>
              </w:rPr>
              <w:t>Tipografi</w:t>
            </w:r>
          </w:p>
        </w:tc>
        <w:tc>
          <w:tcPr>
            <w:tcW w:type="dxa" w:w="7602"/>
            <w:vAlign w:val="center"/>
            <w:tcMar>
              <w:top w:w="90" w:type="dxa"/>
              <w:start w:w="90" w:type="dxa"/>
              <w:bottom w:w="90" w:type="dxa"/>
              <w:end w:w="90" w:type="dxa"/>
            </w:tcMar>
          </w:tcPr>
          <w:p>
            <w:pPr>
              <w:spacing w:after="0"/>
            </w:pPr>
            <w:r/>
            <w:r>
              <w:rPr>
                <w:rFonts w:ascii="Arial" w:hAnsi="Arial"/>
                <w:sz w:val="17"/>
              </w:rPr>
              <w:t>Huruf sans serif dengan hierarki judul–isi–label; teks isi cukup besar dan kontras untuk layar ponsel di luar ruangan.</w:t>
            </w:r>
          </w:p>
        </w:tc>
      </w:tr>
      <w:tr>
        <w:tc>
          <w:tcPr>
            <w:tcW w:type="dxa" w:w="1695"/>
            <w:vAlign w:val="center"/>
            <w:tcMar>
              <w:top w:w="90" w:type="dxa"/>
              <w:start w:w="90" w:type="dxa"/>
              <w:bottom w:w="90" w:type="dxa"/>
              <w:end w:w="90" w:type="dxa"/>
            </w:tcMar>
            <w:shd w:fill="F7F9F5"/>
          </w:tcPr>
          <w:p>
            <w:pPr>
              <w:spacing w:after="0"/>
            </w:pPr>
            <w:r/>
            <w:r>
              <w:rPr>
                <w:rFonts w:ascii="Arial" w:hAnsi="Arial"/>
                <w:sz w:val="17"/>
              </w:rPr>
              <w:t>Komponen</w:t>
            </w:r>
          </w:p>
        </w:tc>
        <w:tc>
          <w:tcPr>
            <w:tcW w:type="dxa" w:w="7602"/>
            <w:vAlign w:val="center"/>
            <w:tcMar>
              <w:top w:w="90" w:type="dxa"/>
              <w:start w:w="90" w:type="dxa"/>
              <w:bottom w:w="90" w:type="dxa"/>
              <w:end w:w="90" w:type="dxa"/>
            </w:tcMar>
            <w:shd w:fill="F7F9F5"/>
          </w:tcPr>
          <w:p>
            <w:pPr>
              <w:spacing w:after="0"/>
            </w:pPr>
            <w:r/>
            <w:r>
              <w:rPr>
                <w:rFonts w:ascii="Arial" w:hAnsi="Arial"/>
                <w:sz w:val="17"/>
              </w:rPr>
              <w:t>Material 3: app bar, kartu, tombol utama/sekunder, modal bawah, indikator proses, pesan kesalahan.</w:t>
            </w:r>
          </w:p>
        </w:tc>
      </w:tr>
      <w:tr>
        <w:tc>
          <w:tcPr>
            <w:tcW w:type="dxa" w:w="1695"/>
            <w:vAlign w:val="center"/>
            <w:tcMar>
              <w:top w:w="90" w:type="dxa"/>
              <w:start w:w="90" w:type="dxa"/>
              <w:bottom w:w="90" w:type="dxa"/>
              <w:end w:w="90" w:type="dxa"/>
            </w:tcMar>
          </w:tcPr>
          <w:p>
            <w:pPr>
              <w:spacing w:after="0"/>
            </w:pPr>
            <w:r/>
            <w:r>
              <w:rPr>
                <w:rFonts w:ascii="Arial" w:hAnsi="Arial"/>
                <w:sz w:val="17"/>
              </w:rPr>
              <w:t>Interaksi</w:t>
            </w:r>
          </w:p>
        </w:tc>
        <w:tc>
          <w:tcPr>
            <w:tcW w:type="dxa" w:w="7602"/>
            <w:vAlign w:val="center"/>
            <w:tcMar>
              <w:top w:w="90" w:type="dxa"/>
              <w:start w:w="90" w:type="dxa"/>
              <w:bottom w:w="90" w:type="dxa"/>
              <w:end w:w="90" w:type="dxa"/>
            </w:tcMar>
          </w:tcPr>
          <w:p>
            <w:pPr>
              <w:spacing w:after="0"/>
            </w:pPr>
            <w:r/>
            <w:r>
              <w:rPr>
                <w:rFonts w:ascii="Arial" w:hAnsi="Arial"/>
                <w:sz w:val="17"/>
              </w:rPr>
              <w:t>Target sentuh sekurangnya 48 dp; tombol utama dekat bagian bawah pada layar alur foto.</w:t>
            </w:r>
          </w:p>
        </w:tc>
      </w:tr>
      <w:tr>
        <w:tc>
          <w:tcPr>
            <w:tcW w:type="dxa" w:w="1695"/>
            <w:vAlign w:val="center"/>
            <w:tcMar>
              <w:top w:w="90" w:type="dxa"/>
              <w:start w:w="90" w:type="dxa"/>
              <w:bottom w:w="90" w:type="dxa"/>
              <w:end w:w="90" w:type="dxa"/>
            </w:tcMar>
            <w:shd w:fill="F7F9F5"/>
          </w:tcPr>
          <w:p>
            <w:pPr>
              <w:spacing w:after="0"/>
            </w:pPr>
            <w:r/>
            <w:r>
              <w:rPr>
                <w:rFonts w:ascii="Arial" w:hAnsi="Arial"/>
                <w:sz w:val="17"/>
              </w:rPr>
              <w:t>Status</w:t>
            </w:r>
          </w:p>
        </w:tc>
        <w:tc>
          <w:tcPr>
            <w:tcW w:type="dxa" w:w="7602"/>
            <w:vAlign w:val="center"/>
            <w:tcMar>
              <w:top w:w="90" w:type="dxa"/>
              <w:start w:w="90" w:type="dxa"/>
              <w:bottom w:w="90" w:type="dxa"/>
              <w:end w:w="90" w:type="dxa"/>
            </w:tcMar>
            <w:shd w:fill="F7F9F5"/>
          </w:tcPr>
          <w:p>
            <w:pPr>
              <w:spacing w:after="0"/>
            </w:pPr>
            <w:r/>
            <w:r>
              <w:rPr>
                <w:rFonts w:ascii="Arial" w:hAnsi="Arial"/>
                <w:sz w:val="17"/>
              </w:rPr>
              <w:t>Ikon + teks menjelaskan sehat, dugaan penyakit, belum meyakinkan, dan error; warna hanya penguat.</w:t>
            </w:r>
          </w:p>
        </w:tc>
      </w:tr>
      <w:tr>
        <w:tc>
          <w:tcPr>
            <w:tcW w:type="dxa" w:w="1695"/>
            <w:vAlign w:val="center"/>
            <w:tcMar>
              <w:top w:w="90" w:type="dxa"/>
              <w:start w:w="90" w:type="dxa"/>
              <w:bottom w:w="90" w:type="dxa"/>
              <w:end w:w="90" w:type="dxa"/>
            </w:tcMar>
          </w:tcPr>
          <w:p>
            <w:pPr>
              <w:spacing w:after="0"/>
            </w:pPr>
            <w:r/>
            <w:r>
              <w:rPr>
                <w:rFonts w:ascii="Arial" w:hAnsi="Arial"/>
                <w:sz w:val="17"/>
              </w:rPr>
              <w:t>Bahasa</w:t>
            </w:r>
          </w:p>
        </w:tc>
        <w:tc>
          <w:tcPr>
            <w:tcW w:type="dxa" w:w="7602"/>
            <w:vAlign w:val="center"/>
            <w:tcMar>
              <w:top w:w="90" w:type="dxa"/>
              <w:start w:w="90" w:type="dxa"/>
              <w:bottom w:w="90" w:type="dxa"/>
              <w:end w:w="90" w:type="dxa"/>
            </w:tcMar>
          </w:tcPr>
          <w:p>
            <w:pPr>
              <w:spacing w:after="0"/>
            </w:pPr>
            <w:r/>
            <w:r>
              <w:rPr>
                <w:rFonts w:ascii="Arial" w:hAnsi="Arial"/>
                <w:sz w:val="17"/>
              </w:rPr>
              <w:t>Bahasa Indonesia sederhana. 'Skor model' tidak disebut akurasi diagnosis. Hasil selalu disebut pemeriksaan awal.</w:t>
            </w:r>
          </w:p>
        </w:tc>
      </w:tr>
    </w:tbl>
    <w:p>
      <w:pPr>
        <w:spacing w:after="0"/>
      </w:pPr>
    </w:p>
    <w:p>
      <w:pPr>
        <w:pStyle w:val="Heading2"/>
      </w:pPr>
      <w:r>
        <w:t>Inventaris layar dan fungsi</w:t>
      </w:r>
    </w:p>
    <w:tbl>
      <w:tblPr>
        <w:tblStyle w:val="TableGrid"/>
        <w:tblW w:type="dxa" w:w="9298"/>
        <w:jc w:val="center"/>
        <w:tblLayout w:type="fixed"/>
        <w:tblLook w:firstColumn="1" w:firstRow="1" w:lastColumn="0" w:lastRow="0" w:noHBand="0" w:noVBand="1" w:val="04A0"/>
      </w:tblPr>
      <w:tblGrid>
        <w:gridCol w:w="1695"/>
        <w:gridCol w:w="7602"/>
      </w:tblGrid>
      <w:tr>
        <w:tc>
          <w:tcPr>
            <w:tcW w:type="dxa" w:w="1695"/>
            <w:shd w:fill="133E26"/>
            <w:tcMar>
              <w:top w:w="90" w:type="dxa"/>
              <w:start w:w="90" w:type="dxa"/>
              <w:bottom w:w="90" w:type="dxa"/>
              <w:end w:w="90" w:type="dxa"/>
            </w:tcMar>
          </w:tcPr>
          <w:p>
            <w:r/>
            <w:r>
              <w:rPr>
                <w:rFonts w:ascii="Arial" w:hAnsi="Arial"/>
                <w:b/>
                <w:color w:val="FFFFFF"/>
                <w:sz w:val="17"/>
              </w:rPr>
              <w:t>Kelompok</w:t>
            </w:r>
          </w:p>
        </w:tc>
        <w:tc>
          <w:tcPr>
            <w:tcW w:type="dxa" w:w="7602"/>
            <w:shd w:fill="133E26"/>
            <w:tcMar>
              <w:top w:w="90" w:type="dxa"/>
              <w:start w:w="90" w:type="dxa"/>
              <w:bottom w:w="90" w:type="dxa"/>
              <w:end w:w="90" w:type="dxa"/>
            </w:tcMar>
          </w:tcPr>
          <w:p>
            <w:r/>
            <w:r>
              <w:rPr>
                <w:rFonts w:ascii="Arial" w:hAnsi="Arial"/>
                <w:b/>
                <w:color w:val="FFFFFF"/>
                <w:sz w:val="17"/>
              </w:rPr>
              <w:t>Halaman atau status</w:t>
            </w:r>
          </w:p>
        </w:tc>
      </w:tr>
      <w:tr>
        <w:tc>
          <w:tcPr>
            <w:tcW w:type="dxa" w:w="1695"/>
            <w:vAlign w:val="center"/>
            <w:tcMar>
              <w:top w:w="90" w:type="dxa"/>
              <w:start w:w="90" w:type="dxa"/>
              <w:bottom w:w="90" w:type="dxa"/>
              <w:end w:w="90" w:type="dxa"/>
            </w:tcMar>
            <w:shd w:fill="F7F9F5"/>
          </w:tcPr>
          <w:p>
            <w:pPr>
              <w:spacing w:after="0"/>
            </w:pPr>
            <w:r/>
            <w:r>
              <w:rPr>
                <w:rFonts w:ascii="Arial" w:hAnsi="Arial"/>
                <w:sz w:val="17"/>
              </w:rPr>
              <w:t>Masuk dan foto</w:t>
            </w:r>
          </w:p>
        </w:tc>
        <w:tc>
          <w:tcPr>
            <w:tcW w:type="dxa" w:w="7602"/>
            <w:vAlign w:val="center"/>
            <w:tcMar>
              <w:top w:w="90" w:type="dxa"/>
              <w:start w:w="90" w:type="dxa"/>
              <w:bottom w:w="90" w:type="dxa"/>
              <w:end w:w="90" w:type="dxa"/>
            </w:tcMar>
            <w:shd w:fill="F7F9F5"/>
          </w:tcPr>
          <w:p>
            <w:pPr>
              <w:spacing w:after="0"/>
            </w:pPr>
            <w:r/>
            <w:r>
              <w:rPr>
                <w:rFonts w:ascii="Arial" w:hAnsi="Arial"/>
                <w:sz w:val="17"/>
              </w:rPr>
              <w:t>1 Beranda; 2 Modal sumber; 3 Bantuan izin; 4 Panduan foto; 5 Pratinjau.</w:t>
            </w:r>
          </w:p>
        </w:tc>
      </w:tr>
      <w:tr>
        <w:tc>
          <w:tcPr>
            <w:tcW w:type="dxa" w:w="1695"/>
            <w:vAlign w:val="center"/>
            <w:tcMar>
              <w:top w:w="90" w:type="dxa"/>
              <w:start w:w="90" w:type="dxa"/>
              <w:bottom w:w="90" w:type="dxa"/>
              <w:end w:w="90" w:type="dxa"/>
            </w:tcMar>
          </w:tcPr>
          <w:p>
            <w:pPr>
              <w:spacing w:after="0"/>
            </w:pPr>
            <w:r/>
            <w:r>
              <w:rPr>
                <w:rFonts w:ascii="Arial" w:hAnsi="Arial"/>
                <w:sz w:val="17"/>
              </w:rPr>
              <w:t>Analisis dan hasil</w:t>
            </w:r>
          </w:p>
        </w:tc>
        <w:tc>
          <w:tcPr>
            <w:tcW w:type="dxa" w:w="7602"/>
            <w:vAlign w:val="center"/>
            <w:tcMar>
              <w:top w:w="90" w:type="dxa"/>
              <w:start w:w="90" w:type="dxa"/>
              <w:bottom w:w="90" w:type="dxa"/>
              <w:end w:w="90" w:type="dxa"/>
            </w:tcMar>
          </w:tcPr>
          <w:p>
            <w:pPr>
              <w:spacing w:after="0"/>
            </w:pPr>
            <w:r/>
            <w:r>
              <w:rPr>
                <w:rFonts w:ascii="Arial" w:hAnsi="Arial"/>
                <w:sz w:val="17"/>
              </w:rPr>
              <w:t>6 Proses analisis; 7 Dugaan penyakit; 8 Daun tampak sehat; 9 Belum meyakinkan.</w:t>
            </w:r>
          </w:p>
        </w:tc>
      </w:tr>
      <w:tr>
        <w:tc>
          <w:tcPr>
            <w:tcW w:type="dxa" w:w="1695"/>
            <w:vAlign w:val="center"/>
            <w:tcMar>
              <w:top w:w="90" w:type="dxa"/>
              <w:start w:w="90" w:type="dxa"/>
              <w:bottom w:w="90" w:type="dxa"/>
              <w:end w:w="90" w:type="dxa"/>
            </w:tcMar>
            <w:shd w:fill="F7F9F5"/>
          </w:tcPr>
          <w:p>
            <w:pPr>
              <w:spacing w:after="0"/>
            </w:pPr>
            <w:r/>
            <w:r>
              <w:rPr>
                <w:rFonts w:ascii="Arial" w:hAnsi="Arial"/>
                <w:sz w:val="17"/>
              </w:rPr>
              <w:t>Pendukung</w:t>
            </w:r>
          </w:p>
        </w:tc>
        <w:tc>
          <w:tcPr>
            <w:tcW w:type="dxa" w:w="7602"/>
            <w:vAlign w:val="center"/>
            <w:tcMar>
              <w:top w:w="90" w:type="dxa"/>
              <w:start w:w="90" w:type="dxa"/>
              <w:bottom w:w="90" w:type="dxa"/>
              <w:end w:w="90" w:type="dxa"/>
            </w:tcMar>
            <w:shd w:fill="F7F9F5"/>
          </w:tcPr>
          <w:p>
            <w:pPr>
              <w:spacing w:after="0"/>
            </w:pPr>
            <w:r/>
            <w:r>
              <w:rPr>
                <w:rFonts w:ascii="Arial" w:hAnsi="Arial"/>
                <w:sz w:val="17"/>
              </w:rPr>
              <w:t>10 Varian kendala; 11 Informasi penyakit; 12 Tentang dan batasan.</w:t>
            </w:r>
          </w:p>
        </w:tc>
      </w:tr>
    </w:tbl>
    <w:p>
      <w:pPr>
        <w:spacing w:after="0"/>
      </w:pPr>
    </w:p>
    <w:p>
      <w:r>
        <w:t>Gambar pada bagian berikut memperlihatkan cuplikan bagian atas tiap layar dari purwarupa Stitch. Layar panjang memiliki isi lanjutan; PNG lengkap dan HTML rujukan tersimpan dalam paket desain PadiCare. Contoh foto, kelas, dan skor pada gambar tidak menjadi bukti hasil model nyata.</w:t>
      </w:r>
    </w:p>
    <w:p>
      <w:r>
        <w:br w:type="page"/>
      </w:r>
    </w:p>
    <w:p>
      <w:pPr>
        <w:pStyle w:val="Heading1"/>
      </w:pPr>
      <w:r>
        <w:t>9.1  Purwarupa antarmuka  Layar 1 dan 2</w:t>
      </w:r>
    </w:p>
    <w:p>
      <w:pPr>
        <w:spacing w:after="200"/>
      </w:pPr>
      <w:r>
        <w:t>Dua rancangan berikut menjadi acuan komposisi visual. Perilaku dan teks akhir mengikuti aturan pada bagian 2–8.</w:t>
      </w:r>
    </w:p>
    <w:tbl>
      <w:tblPr>
        <w:tblW w:type="auto" w:w="0"/>
        <w:jc w:val="center"/>
        <w:tblLayout w:type="fixed"/>
        <w:tblLook w:firstColumn="1" w:firstRow="1" w:lastColumn="0" w:lastRow="0" w:noHBand="0" w:noVBand="1" w:val="04A0"/>
      </w:tblPr>
      <w:tblGrid>
        <w:gridCol w:w="4819"/>
        <w:gridCol w:w="4819"/>
      </w:tblGrid>
      <w:tr>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1. Beranda PadiCare</w:t>
            </w:r>
          </w:p>
          <w:p>
            <w:pPr>
              <w:spacing w:after="120"/>
              <w:jc w:val="center"/>
            </w:pPr>
            <w:r>
              <w:drawing>
                <wp:inline xmlns:a="http://schemas.openxmlformats.org/drawingml/2006/main" xmlns:pic="http://schemas.openxmlformats.org/drawingml/2006/picture">
                  <wp:extent cx="1980000" cy="4488000"/>
                  <wp:docPr id="4" name="Picture 4"/>
                  <wp:cNvGraphicFramePr>
                    <a:graphicFrameLocks noChangeAspect="1"/>
                  </wp:cNvGraphicFramePr>
                  <a:graphic>
                    <a:graphicData uri="http://schemas.openxmlformats.org/drawingml/2006/picture">
                      <pic:pic>
                        <pic:nvPicPr>
                          <pic:cNvPr id="0" name="screen_01_top.png"/>
                          <pic:cNvPicPr/>
                        </pic:nvPicPr>
                        <pic:blipFill>
                          <a:blip r:embed="rId13"/>
                          <a:stretch>
                            <a:fillRect/>
                          </a:stretch>
                        </pic:blipFill>
                        <pic:spPr>
                          <a:xfrm>
                            <a:off x="0" y="0"/>
                            <a:ext cx="1980000" cy="4488000"/>
                          </a:xfrm>
                          <a:prstGeom prst="rect"/>
                        </pic:spPr>
                      </pic:pic>
                    </a:graphicData>
                  </a:graphic>
                </wp:inline>
              </w:drawing>
            </w:r>
          </w:p>
          <w:p>
            <w:pPr>
              <w:spacing w:after="0"/>
            </w:pPr>
            <w:r>
              <w:rPr>
                <w:rFonts w:ascii="Arial" w:hAnsi="Arial"/>
                <w:sz w:val="17"/>
              </w:rPr>
              <w:t>Pintu masuk tunggal: Mulai Deteksi, Panduan Foto, Tentang, dan catatan hasil awal.</w:t>
            </w:r>
          </w:p>
        </w:tc>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2. Modal Pilih Sumber</w:t>
            </w:r>
          </w:p>
          <w:p>
            <w:pPr>
              <w:spacing w:after="120"/>
              <w:jc w:val="center"/>
            </w:pPr>
            <w:r>
              <w:drawing>
                <wp:inline xmlns:a="http://schemas.openxmlformats.org/drawingml/2006/main" xmlns:pic="http://schemas.openxmlformats.org/drawingml/2006/picture">
                  <wp:extent cx="1980000" cy="4569231"/>
                  <wp:docPr id="5" name="Picture 5"/>
                  <wp:cNvGraphicFramePr>
                    <a:graphicFrameLocks noChangeAspect="1"/>
                  </wp:cNvGraphicFramePr>
                  <a:graphic>
                    <a:graphicData uri="http://schemas.openxmlformats.org/drawingml/2006/picture">
                      <pic:pic>
                        <pic:nvPicPr>
                          <pic:cNvPr id="0" name="screen_02_top.png"/>
                          <pic:cNvPicPr/>
                        </pic:nvPicPr>
                        <pic:blipFill>
                          <a:blip r:embed="rId14"/>
                          <a:stretch>
                            <a:fillRect/>
                          </a:stretch>
                        </pic:blipFill>
                        <pic:spPr>
                          <a:xfrm>
                            <a:off x="0" y="0"/>
                            <a:ext cx="1980000" cy="4569231"/>
                          </a:xfrm>
                          <a:prstGeom prst="rect"/>
                        </pic:spPr>
                      </pic:pic>
                    </a:graphicData>
                  </a:graphic>
                </wp:inline>
              </w:drawing>
            </w:r>
          </w:p>
          <w:p>
            <w:pPr>
              <w:spacing w:after="0"/>
            </w:pPr>
            <w:r>
              <w:rPr>
                <w:rFonts w:ascii="Arial" w:hAnsi="Arial"/>
                <w:sz w:val="17"/>
              </w:rPr>
              <w:t>Memilih kamera atau galeri; diterapkan di atas Beranda baru, bukan beranda lama pada gambar sumber.</w:t>
            </w:r>
          </w:p>
        </w:tc>
      </w:tr>
    </w:tbl>
    <w:p>
      <w:r>
        <w:br w:type="page"/>
      </w:r>
    </w:p>
    <w:p>
      <w:pPr>
        <w:pStyle w:val="Heading1"/>
      </w:pPr>
      <w:r>
        <w:t>9.2  Purwarupa antarmuka  Layar 3 dan 4</w:t>
      </w:r>
    </w:p>
    <w:p>
      <w:pPr>
        <w:spacing w:after="200"/>
      </w:pPr>
      <w:r>
        <w:t>Dua rancangan berikut menjadi acuan komposisi visual. Perilaku dan teks akhir mengikuti aturan pada bagian 2–8.</w:t>
      </w:r>
    </w:p>
    <w:tbl>
      <w:tblPr>
        <w:tblW w:type="auto" w:w="0"/>
        <w:jc w:val="center"/>
        <w:tblLayout w:type="fixed"/>
        <w:tblLook w:firstColumn="1" w:firstRow="1" w:lastColumn="0" w:lastRow="0" w:noHBand="0" w:noVBand="1" w:val="04A0"/>
      </w:tblPr>
      <w:tblGrid>
        <w:gridCol w:w="4819"/>
        <w:gridCol w:w="4819"/>
      </w:tblGrid>
      <w:tr>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3. Bantuan Izin</w:t>
            </w:r>
          </w:p>
          <w:p>
            <w:pPr>
              <w:spacing w:after="120"/>
              <w:jc w:val="center"/>
            </w:pPr>
            <w:r>
              <w:drawing>
                <wp:inline xmlns:a="http://schemas.openxmlformats.org/drawingml/2006/main" xmlns:pic="http://schemas.openxmlformats.org/drawingml/2006/picture">
                  <wp:extent cx="1980000" cy="4569231"/>
                  <wp:docPr id="6" name="Picture 6"/>
                  <wp:cNvGraphicFramePr>
                    <a:graphicFrameLocks noChangeAspect="1"/>
                  </wp:cNvGraphicFramePr>
                  <a:graphic>
                    <a:graphicData uri="http://schemas.openxmlformats.org/drawingml/2006/picture">
                      <pic:pic>
                        <pic:nvPicPr>
                          <pic:cNvPr id="0" name="screen_03_top.png"/>
                          <pic:cNvPicPr/>
                        </pic:nvPicPr>
                        <pic:blipFill>
                          <a:blip r:embed="rId15"/>
                          <a:stretch>
                            <a:fillRect/>
                          </a:stretch>
                        </pic:blipFill>
                        <pic:spPr>
                          <a:xfrm>
                            <a:off x="0" y="0"/>
                            <a:ext cx="1980000" cy="4569231"/>
                          </a:xfrm>
                          <a:prstGeom prst="rect"/>
                        </pic:spPr>
                      </pic:pic>
                    </a:graphicData>
                  </a:graphic>
                </wp:inline>
              </w:drawing>
            </w:r>
          </w:p>
          <w:p>
            <w:pPr>
              <w:spacing w:after="0"/>
            </w:pPr>
            <w:r>
              <w:rPr>
                <w:rFonts w:ascii="Arial" w:hAnsi="Arial"/>
                <w:sz w:val="17"/>
              </w:rPr>
              <w:t>Alasan izin, coba lagi, buka pengaturan, atau beralih ke galeri.</w:t>
            </w:r>
          </w:p>
        </w:tc>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4. Panduan Foto</w:t>
            </w:r>
          </w:p>
          <w:p>
            <w:pPr>
              <w:spacing w:after="120"/>
              <w:jc w:val="center"/>
            </w:pPr>
            <w:r>
              <w:drawing>
                <wp:inline xmlns:a="http://schemas.openxmlformats.org/drawingml/2006/main" xmlns:pic="http://schemas.openxmlformats.org/drawingml/2006/picture">
                  <wp:extent cx="1980000" cy="4569231"/>
                  <wp:docPr id="7" name="Picture 7"/>
                  <wp:cNvGraphicFramePr>
                    <a:graphicFrameLocks noChangeAspect="1"/>
                  </wp:cNvGraphicFramePr>
                  <a:graphic>
                    <a:graphicData uri="http://schemas.openxmlformats.org/drawingml/2006/picture">
                      <pic:pic>
                        <pic:nvPicPr>
                          <pic:cNvPr id="0" name="screen_04_top.png"/>
                          <pic:cNvPicPr/>
                        </pic:nvPicPr>
                        <pic:blipFill>
                          <a:blip r:embed="rId16"/>
                          <a:stretch>
                            <a:fillRect/>
                          </a:stretch>
                        </pic:blipFill>
                        <pic:spPr>
                          <a:xfrm>
                            <a:off x="0" y="0"/>
                            <a:ext cx="1980000" cy="4569231"/>
                          </a:xfrm>
                          <a:prstGeom prst="rect"/>
                        </pic:spPr>
                      </pic:pic>
                    </a:graphicData>
                  </a:graphic>
                </wp:inline>
              </w:drawing>
            </w:r>
          </w:p>
          <w:p>
            <w:pPr>
              <w:spacing w:after="0"/>
            </w:pPr>
            <w:r>
              <w:rPr>
                <w:rFonts w:ascii="Arial" w:hAnsi="Arial"/>
                <w:sz w:val="17"/>
              </w:rPr>
              <w:t>Tiga petunjuk: satu daun, cahaya merata, dan foto fokus; dapat dibuka kapan saja.</w:t>
            </w:r>
          </w:p>
        </w:tc>
      </w:tr>
    </w:tbl>
    <w:p>
      <w:r>
        <w:br w:type="page"/>
      </w:r>
    </w:p>
    <w:p>
      <w:pPr>
        <w:pStyle w:val="Heading1"/>
      </w:pPr>
      <w:r>
        <w:t>9.3  Purwarupa antarmuka  Layar 5 dan 6</w:t>
      </w:r>
    </w:p>
    <w:p>
      <w:pPr>
        <w:spacing w:after="200"/>
      </w:pPr>
      <w:r>
        <w:t>Dua rancangan berikut menjadi acuan komposisi visual. Perilaku dan teks akhir mengikuti aturan pada bagian 2–8.</w:t>
      </w:r>
    </w:p>
    <w:tbl>
      <w:tblPr>
        <w:tblW w:type="auto" w:w="0"/>
        <w:jc w:val="center"/>
        <w:tblLayout w:type="fixed"/>
        <w:tblLook w:firstColumn="1" w:firstRow="1" w:lastColumn="0" w:lastRow="0" w:noHBand="0" w:noVBand="1" w:val="04A0"/>
      </w:tblPr>
      <w:tblGrid>
        <w:gridCol w:w="4819"/>
        <w:gridCol w:w="4819"/>
      </w:tblGrid>
      <w:tr>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5. Pratinjau</w:t>
            </w:r>
          </w:p>
          <w:p>
            <w:pPr>
              <w:spacing w:after="120"/>
              <w:jc w:val="center"/>
            </w:pPr>
            <w:r>
              <w:drawing>
                <wp:inline xmlns:a="http://schemas.openxmlformats.org/drawingml/2006/main" xmlns:pic="http://schemas.openxmlformats.org/drawingml/2006/picture">
                  <wp:extent cx="1980000" cy="4488000"/>
                  <wp:docPr id="8" name="Picture 8"/>
                  <wp:cNvGraphicFramePr>
                    <a:graphicFrameLocks noChangeAspect="1"/>
                  </wp:cNvGraphicFramePr>
                  <a:graphic>
                    <a:graphicData uri="http://schemas.openxmlformats.org/drawingml/2006/picture">
                      <pic:pic>
                        <pic:nvPicPr>
                          <pic:cNvPr id="0" name="screen_05_top.png"/>
                          <pic:cNvPicPr/>
                        </pic:nvPicPr>
                        <pic:blipFill>
                          <a:blip r:embed="rId17"/>
                          <a:stretch>
                            <a:fillRect/>
                          </a:stretch>
                        </pic:blipFill>
                        <pic:spPr>
                          <a:xfrm>
                            <a:off x="0" y="0"/>
                            <a:ext cx="1980000" cy="4488000"/>
                          </a:xfrm>
                          <a:prstGeom prst="rect"/>
                        </pic:spPr>
                      </pic:pic>
                    </a:graphicData>
                  </a:graphic>
                </wp:inline>
              </w:drawing>
            </w:r>
          </w:p>
          <w:p>
            <w:pPr>
              <w:spacing w:after="0"/>
            </w:pPr>
            <w:r>
              <w:rPr>
                <w:rFonts w:ascii="Arial" w:hAnsi="Arial"/>
                <w:sz w:val="17"/>
              </w:rPr>
              <w:t>Foto dipilih, panduan, ganti foto, foto ulang, dan tombol analisis.</w:t>
            </w:r>
          </w:p>
        </w:tc>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6. Proses Analisis</w:t>
            </w:r>
          </w:p>
          <w:p>
            <w:pPr>
              <w:spacing w:after="120"/>
              <w:jc w:val="center"/>
            </w:pPr>
            <w:r>
              <w:drawing>
                <wp:inline xmlns:a="http://schemas.openxmlformats.org/drawingml/2006/main" xmlns:pic="http://schemas.openxmlformats.org/drawingml/2006/picture">
                  <wp:extent cx="1980000" cy="4569231"/>
                  <wp:docPr id="9" name="Picture 9"/>
                  <wp:cNvGraphicFramePr>
                    <a:graphicFrameLocks noChangeAspect="1"/>
                  </wp:cNvGraphicFramePr>
                  <a:graphic>
                    <a:graphicData uri="http://schemas.openxmlformats.org/drawingml/2006/picture">
                      <pic:pic>
                        <pic:nvPicPr>
                          <pic:cNvPr id="0" name="screen_06_top.png"/>
                          <pic:cNvPicPr/>
                        </pic:nvPicPr>
                        <pic:blipFill>
                          <a:blip r:embed="rId18"/>
                          <a:stretch>
                            <a:fillRect/>
                          </a:stretch>
                        </pic:blipFill>
                        <pic:spPr>
                          <a:xfrm>
                            <a:off x="0" y="0"/>
                            <a:ext cx="1980000" cy="4569231"/>
                          </a:xfrm>
                          <a:prstGeom prst="rect"/>
                        </pic:spPr>
                      </pic:pic>
                    </a:graphicData>
                  </a:graphic>
                </wp:inline>
              </w:drawing>
            </w:r>
          </w:p>
          <w:p>
            <w:pPr>
              <w:spacing w:after="0"/>
            </w:pPr>
            <w:r>
              <w:rPr>
                <w:rFonts w:ascii="Arial" w:hAnsi="Arial"/>
                <w:sz w:val="17"/>
              </w:rPr>
              <w:t>Indikator tanpa persentase palsu, pratinjau kecil, dan pembatalan bila dapat dilakukan.</w:t>
            </w:r>
          </w:p>
        </w:tc>
      </w:tr>
    </w:tbl>
    <w:p>
      <w:r>
        <w:br w:type="page"/>
      </w:r>
    </w:p>
    <w:p>
      <w:pPr>
        <w:pStyle w:val="Heading1"/>
      </w:pPr>
      <w:r>
        <w:t>9.4  Purwarupa antarmuka  Layar 7 dan 8</w:t>
      </w:r>
    </w:p>
    <w:p>
      <w:pPr>
        <w:spacing w:after="200"/>
      </w:pPr>
      <w:r>
        <w:t>Dua rancangan berikut menjadi acuan komposisi visual. Perilaku dan teks akhir mengikuti aturan pada bagian 2–8.</w:t>
      </w:r>
    </w:p>
    <w:tbl>
      <w:tblPr>
        <w:tblW w:type="auto" w:w="0"/>
        <w:jc w:val="center"/>
        <w:tblLayout w:type="fixed"/>
        <w:tblLook w:firstColumn="1" w:firstRow="1" w:lastColumn="0" w:lastRow="0" w:noHBand="0" w:noVBand="1" w:val="04A0"/>
      </w:tblPr>
      <w:tblGrid>
        <w:gridCol w:w="4819"/>
        <w:gridCol w:w="4819"/>
      </w:tblGrid>
      <w:tr>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7. Dugaan Penyakit</w:t>
            </w:r>
          </w:p>
          <w:p>
            <w:pPr>
              <w:spacing w:after="120"/>
              <w:jc w:val="center"/>
            </w:pPr>
            <w:r>
              <w:drawing>
                <wp:inline xmlns:a="http://schemas.openxmlformats.org/drawingml/2006/main" xmlns:pic="http://schemas.openxmlformats.org/drawingml/2006/picture">
                  <wp:extent cx="1980000" cy="4569231"/>
                  <wp:docPr id="10" name="Picture 10"/>
                  <wp:cNvGraphicFramePr>
                    <a:graphicFrameLocks noChangeAspect="1"/>
                  </wp:cNvGraphicFramePr>
                  <a:graphic>
                    <a:graphicData uri="http://schemas.openxmlformats.org/drawingml/2006/picture">
                      <pic:pic>
                        <pic:nvPicPr>
                          <pic:cNvPr id="0" name="screen_07_top.png"/>
                          <pic:cNvPicPr/>
                        </pic:nvPicPr>
                        <pic:blipFill>
                          <a:blip r:embed="rId19"/>
                          <a:stretch>
                            <a:fillRect/>
                          </a:stretch>
                        </pic:blipFill>
                        <pic:spPr>
                          <a:xfrm>
                            <a:off x="0" y="0"/>
                            <a:ext cx="1980000" cy="4569231"/>
                          </a:xfrm>
                          <a:prstGeom prst="rect"/>
                        </pic:spPr>
                      </pic:pic>
                    </a:graphicData>
                  </a:graphic>
                </wp:inline>
              </w:drawing>
            </w:r>
          </w:p>
          <w:p>
            <w:pPr>
              <w:spacing w:after="0"/>
            </w:pPr>
            <w:r>
              <w:rPr>
                <w:rFonts w:ascii="Arial" w:hAnsi="Arial"/>
                <w:sz w:val="17"/>
              </w:rPr>
              <w:t>Kelas dan skor dari model, foto, tindak lanjut umum, serta akses info penyakit.</w:t>
            </w:r>
          </w:p>
        </w:tc>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8. Daun Tampak Sehat</w:t>
            </w:r>
          </w:p>
          <w:p>
            <w:pPr>
              <w:spacing w:after="120"/>
              <w:jc w:val="center"/>
            </w:pPr>
            <w:r>
              <w:drawing>
                <wp:inline xmlns:a="http://schemas.openxmlformats.org/drawingml/2006/main" xmlns:pic="http://schemas.openxmlformats.org/drawingml/2006/picture">
                  <wp:extent cx="1980000" cy="4498154"/>
                  <wp:docPr id="11" name="Picture 11"/>
                  <wp:cNvGraphicFramePr>
                    <a:graphicFrameLocks noChangeAspect="1"/>
                  </wp:cNvGraphicFramePr>
                  <a:graphic>
                    <a:graphicData uri="http://schemas.openxmlformats.org/drawingml/2006/picture">
                      <pic:pic>
                        <pic:nvPicPr>
                          <pic:cNvPr id="0" name="screen_08_top.png"/>
                          <pic:cNvPicPr/>
                        </pic:nvPicPr>
                        <pic:blipFill>
                          <a:blip r:embed="rId20"/>
                          <a:stretch>
                            <a:fillRect/>
                          </a:stretch>
                        </pic:blipFill>
                        <pic:spPr>
                          <a:xfrm>
                            <a:off x="0" y="0"/>
                            <a:ext cx="1980000" cy="4498154"/>
                          </a:xfrm>
                          <a:prstGeom prst="rect"/>
                        </pic:spPr>
                      </pic:pic>
                    </a:graphicData>
                  </a:graphic>
                </wp:inline>
              </w:drawing>
            </w:r>
          </w:p>
          <w:p>
            <w:pPr>
              <w:spacing w:after="0"/>
            </w:pPr>
            <w:r>
              <w:rPr>
                <w:rFonts w:ascii="Arial" w:hAnsi="Arial"/>
                <w:sz w:val="17"/>
              </w:rPr>
              <w:t>Varian hasil sehat dengan skor model nyata dan saran pemantauan; angka contoh diabaikan.</w:t>
            </w:r>
          </w:p>
        </w:tc>
      </w:tr>
    </w:tbl>
    <w:p>
      <w:r>
        <w:br w:type="page"/>
      </w:r>
    </w:p>
    <w:p>
      <w:pPr>
        <w:pStyle w:val="Heading1"/>
      </w:pPr>
      <w:r>
        <w:t>9.5  Purwarupa antarmuka  Layar 9 dan 10</w:t>
      </w:r>
    </w:p>
    <w:p>
      <w:pPr>
        <w:spacing w:after="200"/>
      </w:pPr>
      <w:r>
        <w:t>Dua rancangan berikut menjadi acuan komposisi visual. Perilaku dan teks akhir mengikuti aturan pada bagian 2–8.</w:t>
      </w:r>
    </w:p>
    <w:tbl>
      <w:tblPr>
        <w:tblW w:type="auto" w:w="0"/>
        <w:jc w:val="center"/>
        <w:tblLayout w:type="fixed"/>
        <w:tblLook w:firstColumn="1" w:firstRow="1" w:lastColumn="0" w:lastRow="0" w:noHBand="0" w:noVBand="1" w:val="04A0"/>
      </w:tblPr>
      <w:tblGrid>
        <w:gridCol w:w="4819"/>
        <w:gridCol w:w="4819"/>
      </w:tblGrid>
      <w:tr>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9. Belum Meyakinkan</w:t>
            </w:r>
          </w:p>
          <w:p>
            <w:pPr>
              <w:spacing w:after="120"/>
              <w:jc w:val="center"/>
            </w:pPr>
            <w:r>
              <w:drawing>
                <wp:inline xmlns:a="http://schemas.openxmlformats.org/drawingml/2006/main" xmlns:pic="http://schemas.openxmlformats.org/drawingml/2006/picture">
                  <wp:extent cx="1980000" cy="4569231"/>
                  <wp:docPr id="12" name="Picture 12"/>
                  <wp:cNvGraphicFramePr>
                    <a:graphicFrameLocks noChangeAspect="1"/>
                  </wp:cNvGraphicFramePr>
                  <a:graphic>
                    <a:graphicData uri="http://schemas.openxmlformats.org/drawingml/2006/picture">
                      <pic:pic>
                        <pic:nvPicPr>
                          <pic:cNvPr id="0" name="screen_09_top.png"/>
                          <pic:cNvPicPr/>
                        </pic:nvPicPr>
                        <pic:blipFill>
                          <a:blip r:embed="rId21"/>
                          <a:stretch>
                            <a:fillRect/>
                          </a:stretch>
                        </pic:blipFill>
                        <pic:spPr>
                          <a:xfrm>
                            <a:off x="0" y="0"/>
                            <a:ext cx="1980000" cy="4569231"/>
                          </a:xfrm>
                          <a:prstGeom prst="rect"/>
                        </pic:spPr>
                      </pic:pic>
                    </a:graphicData>
                  </a:graphic>
                </wp:inline>
              </w:drawing>
            </w:r>
          </w:p>
          <w:p>
            <w:pPr>
              <w:spacing w:after="0"/>
            </w:pPr>
            <w:r>
              <w:rPr>
                <w:rFonts w:ascii="Arial" w:hAnsi="Arial"/>
                <w:sz w:val="17"/>
              </w:rPr>
              <w:t>Mengajak foto ulang atau konsultasi tanpa mengklaim deteksi pasti objek di luar cakupan.</w:t>
            </w:r>
          </w:p>
        </w:tc>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10. Varian Kendala</w:t>
            </w:r>
          </w:p>
          <w:p>
            <w:pPr>
              <w:spacing w:after="120"/>
              <w:jc w:val="center"/>
            </w:pPr>
            <w:r>
              <w:drawing>
                <wp:inline xmlns:a="http://schemas.openxmlformats.org/drawingml/2006/main" xmlns:pic="http://schemas.openxmlformats.org/drawingml/2006/picture">
                  <wp:extent cx="1980000" cy="4498154"/>
                  <wp:docPr id="13" name="Picture 13"/>
                  <wp:cNvGraphicFramePr>
                    <a:graphicFrameLocks noChangeAspect="1"/>
                  </wp:cNvGraphicFramePr>
                  <a:graphic>
                    <a:graphicData uri="http://schemas.openxmlformats.org/drawingml/2006/picture">
                      <pic:pic>
                        <pic:nvPicPr>
                          <pic:cNvPr id="0" name="screen_10_top.png"/>
                          <pic:cNvPicPr/>
                        </pic:nvPicPr>
                        <pic:blipFill>
                          <a:blip r:embed="rId22"/>
                          <a:stretch>
                            <a:fillRect/>
                          </a:stretch>
                        </pic:blipFill>
                        <pic:spPr>
                          <a:xfrm>
                            <a:off x="0" y="0"/>
                            <a:ext cx="1980000" cy="4498154"/>
                          </a:xfrm>
                          <a:prstGeom prst="rect"/>
                        </pic:spPr>
                      </pic:pic>
                    </a:graphicData>
                  </a:graphic>
                </wp:inline>
              </w:drawing>
            </w:r>
          </w:p>
          <w:p>
            <w:pPr>
              <w:spacing w:after="0"/>
            </w:pPr>
            <w:r>
              <w:rPr>
                <w:rFonts w:ascii="Arial" w:hAnsi="Arial"/>
                <w:sz w:val="17"/>
              </w:rPr>
              <w:t>Empat pesan error sesuai kejadian; menu simulasi pada desain tidak menjadi fitur pengguna.</w:t>
            </w:r>
          </w:p>
        </w:tc>
      </w:tr>
    </w:tbl>
    <w:p>
      <w:r>
        <w:br w:type="page"/>
      </w:r>
    </w:p>
    <w:p>
      <w:pPr>
        <w:pStyle w:val="Heading1"/>
      </w:pPr>
      <w:r>
        <w:t>9.6  Purwarupa antarmuka  Layar 11 dan 12</w:t>
      </w:r>
    </w:p>
    <w:p>
      <w:pPr>
        <w:spacing w:after="200"/>
      </w:pPr>
      <w:r>
        <w:t>Dua rancangan berikut menjadi acuan komposisi visual. Perilaku dan teks akhir mengikuti aturan pada bagian 2–8.</w:t>
      </w:r>
    </w:p>
    <w:tbl>
      <w:tblPr>
        <w:tblW w:type="auto" w:w="0"/>
        <w:jc w:val="center"/>
        <w:tblLayout w:type="fixed"/>
        <w:tblLook w:firstColumn="1" w:firstRow="1" w:lastColumn="0" w:lastRow="0" w:noHBand="0" w:noVBand="1" w:val="04A0"/>
      </w:tblPr>
      <w:tblGrid>
        <w:gridCol w:w="4819"/>
        <w:gridCol w:w="4819"/>
      </w:tblGrid>
      <w:tr>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11. Informasi Penyakit</w:t>
            </w:r>
          </w:p>
          <w:p>
            <w:pPr>
              <w:spacing w:after="120"/>
              <w:jc w:val="center"/>
            </w:pPr>
            <w:r>
              <w:drawing>
                <wp:inline xmlns:a="http://schemas.openxmlformats.org/drawingml/2006/main" xmlns:pic="http://schemas.openxmlformats.org/drawingml/2006/picture">
                  <wp:extent cx="1980000" cy="4569231"/>
                  <wp:docPr id="14" name="Picture 14"/>
                  <wp:cNvGraphicFramePr>
                    <a:graphicFrameLocks noChangeAspect="1"/>
                  </wp:cNvGraphicFramePr>
                  <a:graphic>
                    <a:graphicData uri="http://schemas.openxmlformats.org/drawingml/2006/picture">
                      <pic:pic>
                        <pic:nvPicPr>
                          <pic:cNvPr id="0" name="screen_11_top.png"/>
                          <pic:cNvPicPr/>
                        </pic:nvPicPr>
                        <pic:blipFill>
                          <a:blip r:embed="rId23"/>
                          <a:stretch>
                            <a:fillRect/>
                          </a:stretch>
                        </pic:blipFill>
                        <pic:spPr>
                          <a:xfrm>
                            <a:off x="0" y="0"/>
                            <a:ext cx="1980000" cy="4569231"/>
                          </a:xfrm>
                          <a:prstGeom prst="rect"/>
                        </pic:spPr>
                      </pic:pic>
                    </a:graphicData>
                  </a:graphic>
                </wp:inline>
              </w:drawing>
            </w:r>
          </w:p>
          <w:p>
            <w:pPr>
              <w:spacing w:after="0"/>
            </w:pPr>
            <w:r>
              <w:rPr>
                <w:rFonts w:ascii="Arial" w:hAnsi="Arial"/>
                <w:sz w:val="17"/>
              </w:rPr>
              <w:t>Konten per kelas final, gejala, tindak lanjut umum, dan sumber yang diperiksa.</w:t>
            </w:r>
          </w:p>
        </w:tc>
        <w:tc>
          <w:tcPr>
            <w:tcW w:type="dxa" w:w="4649"/>
            <w:vAlign w:val="top"/>
            <w:tcMar>
              <w:top w:w="80" w:type="dxa"/>
              <w:start w:w="100" w:type="dxa"/>
              <w:bottom w:w="80" w:type="dxa"/>
              <w:end w:w="100" w:type="dxa"/>
            </w:tcMar>
          </w:tcPr>
          <w:p>
            <w:pPr>
              <w:spacing w:after="120"/>
              <w:jc w:val="center"/>
            </w:pPr>
            <w:r/>
            <w:r>
              <w:rPr>
                <w:rFonts w:ascii="Arial" w:hAnsi="Arial"/>
                <w:b/>
                <w:color w:val="133E26"/>
                <w:sz w:val="20"/>
              </w:rPr>
              <w:t>12. Tentang PadiCare</w:t>
            </w:r>
          </w:p>
          <w:p>
            <w:pPr>
              <w:spacing w:after="120"/>
              <w:jc w:val="center"/>
            </w:pPr>
            <w:r>
              <w:drawing>
                <wp:inline xmlns:a="http://schemas.openxmlformats.org/drawingml/2006/main" xmlns:pic="http://schemas.openxmlformats.org/drawingml/2006/picture">
                  <wp:extent cx="1980000" cy="4569231"/>
                  <wp:docPr id="15" name="Picture 15"/>
                  <wp:cNvGraphicFramePr>
                    <a:graphicFrameLocks noChangeAspect="1"/>
                  </wp:cNvGraphicFramePr>
                  <a:graphic>
                    <a:graphicData uri="http://schemas.openxmlformats.org/drawingml/2006/picture">
                      <pic:pic>
                        <pic:nvPicPr>
                          <pic:cNvPr id="0" name="screen_12_top.png"/>
                          <pic:cNvPicPr/>
                        </pic:nvPicPr>
                        <pic:blipFill>
                          <a:blip r:embed="rId24"/>
                          <a:stretch>
                            <a:fillRect/>
                          </a:stretch>
                        </pic:blipFill>
                        <pic:spPr>
                          <a:xfrm>
                            <a:off x="0" y="0"/>
                            <a:ext cx="1980000" cy="4569231"/>
                          </a:xfrm>
                          <a:prstGeom prst="rect"/>
                        </pic:spPr>
                      </pic:pic>
                    </a:graphicData>
                  </a:graphic>
                </wp:inline>
              </w:drawing>
            </w:r>
          </w:p>
          <w:p>
            <w:pPr>
              <w:spacing w:after="0"/>
            </w:pPr>
            <w:r>
              <w:rPr>
                <w:rFonts w:ascii="Arial" w:hAnsi="Arial"/>
                <w:sz w:val="17"/>
              </w:rPr>
              <w:t>Tujuan, cakupan model, privasi, dan batasan; klaim disesuaikan hasil implementasi.</w:t>
            </w:r>
          </w:p>
        </w:tc>
      </w:tr>
    </w:tbl>
    <w:p>
      <w:r>
        <w:br w:type="page"/>
      </w:r>
    </w:p>
    <w:p>
      <w:pPr>
        <w:pStyle w:val="Heading1"/>
      </w:pPr>
      <w:r>
        <w:t>10  Hal yang dijelaskan dalam video</w:t>
      </w:r>
    </w:p>
    <w:p>
      <w:r>
        <w:t>Bagian perancangan dapat disampaikan dalam sekitar dua menit sebelum demo implementasi. Tunjukkan gambar diagram dan purwarupa yang paling relevan, lalu jelaskan perbedaan antara rancangan dan fungsi yang sudah benar-benar diuji.</w:t>
      </w:r>
    </w:p>
    <w:tbl>
      <w:tblPr>
        <w:tblStyle w:val="TableGrid"/>
        <w:tblW w:type="dxa" w:w="9298"/>
        <w:jc w:val="center"/>
        <w:tblLayout w:type="fixed"/>
        <w:tblLook w:firstColumn="1" w:firstRow="1" w:lastColumn="0" w:lastRow="0" w:noHBand="0" w:noVBand="1" w:val="04A0"/>
      </w:tblPr>
      <w:tblGrid>
        <w:gridCol w:w="2297"/>
        <w:gridCol w:w="7001"/>
      </w:tblGrid>
      <w:tr>
        <w:tc>
          <w:tcPr>
            <w:tcW w:type="dxa" w:w="2297"/>
            <w:shd w:fill="133E26"/>
            <w:tcMar>
              <w:top w:w="90" w:type="dxa"/>
              <w:start w:w="90" w:type="dxa"/>
              <w:bottom w:w="90" w:type="dxa"/>
              <w:end w:w="90" w:type="dxa"/>
            </w:tcMar>
          </w:tcPr>
          <w:p>
            <w:r/>
            <w:r>
              <w:rPr>
                <w:rFonts w:ascii="Arial" w:hAnsi="Arial"/>
                <w:b/>
                <w:color w:val="FFFFFF"/>
                <w:sz w:val="17"/>
              </w:rPr>
              <w:t>Urutan</w:t>
            </w:r>
          </w:p>
        </w:tc>
        <w:tc>
          <w:tcPr>
            <w:tcW w:type="dxa" w:w="7001"/>
            <w:shd w:fill="133E26"/>
            <w:tcMar>
              <w:top w:w="90" w:type="dxa"/>
              <w:start w:w="90" w:type="dxa"/>
              <w:bottom w:w="90" w:type="dxa"/>
              <w:end w:w="90" w:type="dxa"/>
            </w:tcMar>
          </w:tcPr>
          <w:p>
            <w:r/>
            <w:r>
              <w:rPr>
                <w:rFonts w:ascii="Arial" w:hAnsi="Arial"/>
                <w:b/>
                <w:color w:val="FFFFFF"/>
                <w:sz w:val="17"/>
              </w:rPr>
              <w:t>Pokok penjelasan</w:t>
            </w:r>
          </w:p>
        </w:tc>
      </w:tr>
      <w:tr>
        <w:tc>
          <w:tcPr>
            <w:tcW w:type="dxa" w:w="2297"/>
            <w:vAlign w:val="center"/>
            <w:tcMar>
              <w:top w:w="90" w:type="dxa"/>
              <w:start w:w="90" w:type="dxa"/>
              <w:bottom w:w="90" w:type="dxa"/>
              <w:end w:w="90" w:type="dxa"/>
            </w:tcMar>
            <w:shd w:fill="F7F9F5"/>
          </w:tcPr>
          <w:p>
            <w:pPr>
              <w:spacing w:after="0"/>
            </w:pPr>
            <w:r/>
            <w:r>
              <w:rPr>
                <w:rFonts w:ascii="Arial" w:hAnsi="Arial"/>
                <w:sz w:val="17"/>
              </w:rPr>
              <w:t>1  Masalah dan pengguna</w:t>
            </w:r>
          </w:p>
        </w:tc>
        <w:tc>
          <w:tcPr>
            <w:tcW w:type="dxa" w:w="7001"/>
            <w:vAlign w:val="center"/>
            <w:tcMar>
              <w:top w:w="90" w:type="dxa"/>
              <w:start w:w="90" w:type="dxa"/>
              <w:bottom w:w="90" w:type="dxa"/>
              <w:end w:w="90" w:type="dxa"/>
            </w:tcMar>
            <w:shd w:fill="F7F9F5"/>
          </w:tcPr>
          <w:p>
            <w:pPr>
              <w:spacing w:after="0"/>
            </w:pPr>
            <w:r/>
            <w:r>
              <w:rPr>
                <w:rFonts w:ascii="Arial" w:hAnsi="Arial"/>
                <w:sz w:val="17"/>
              </w:rPr>
              <w:t>Petani perlu bantuan pemeriksaan awal dari satu foto daun; PPL tetap diperlukan untuk verifikasi lapangan.</w:t>
            </w:r>
          </w:p>
        </w:tc>
      </w:tr>
      <w:tr>
        <w:tc>
          <w:tcPr>
            <w:tcW w:type="dxa" w:w="2297"/>
            <w:vAlign w:val="center"/>
            <w:tcMar>
              <w:top w:w="90" w:type="dxa"/>
              <w:start w:w="90" w:type="dxa"/>
              <w:bottom w:w="90" w:type="dxa"/>
              <w:end w:w="90" w:type="dxa"/>
            </w:tcMar>
          </w:tcPr>
          <w:p>
            <w:pPr>
              <w:spacing w:after="0"/>
            </w:pPr>
            <w:r/>
            <w:r>
              <w:rPr>
                <w:rFonts w:ascii="Arial" w:hAnsi="Arial"/>
                <w:sz w:val="17"/>
              </w:rPr>
              <w:t>2  Alur dan use case</w:t>
            </w:r>
          </w:p>
        </w:tc>
        <w:tc>
          <w:tcPr>
            <w:tcW w:type="dxa" w:w="7001"/>
            <w:vAlign w:val="center"/>
            <w:tcMar>
              <w:top w:w="90" w:type="dxa"/>
              <w:start w:w="90" w:type="dxa"/>
              <w:bottom w:w="90" w:type="dxa"/>
              <w:end w:w="90" w:type="dxa"/>
            </w:tcMar>
          </w:tcPr>
          <w:p>
            <w:pPr>
              <w:spacing w:after="0"/>
            </w:pPr>
            <w:r/>
            <w:r>
              <w:rPr>
                <w:rFonts w:ascii="Arial" w:hAnsi="Arial"/>
                <w:sz w:val="17"/>
              </w:rPr>
              <w:t>Tunjukkan Gambar 1 serta langkah kamera/galeri → pratinjau → analisis → hasil.</w:t>
            </w:r>
          </w:p>
        </w:tc>
      </w:tr>
      <w:tr>
        <w:tc>
          <w:tcPr>
            <w:tcW w:type="dxa" w:w="2297"/>
            <w:vAlign w:val="center"/>
            <w:tcMar>
              <w:top w:w="90" w:type="dxa"/>
              <w:start w:w="90" w:type="dxa"/>
              <w:bottom w:w="90" w:type="dxa"/>
              <w:end w:w="90" w:type="dxa"/>
            </w:tcMar>
            <w:shd w:fill="F7F9F5"/>
          </w:tcPr>
          <w:p>
            <w:pPr>
              <w:spacing w:after="0"/>
            </w:pPr>
            <w:r/>
            <w:r>
              <w:rPr>
                <w:rFonts w:ascii="Arial" w:hAnsi="Arial"/>
                <w:sz w:val="17"/>
              </w:rPr>
              <w:t>3  Navigasi dan data</w:t>
            </w:r>
          </w:p>
        </w:tc>
        <w:tc>
          <w:tcPr>
            <w:tcW w:type="dxa" w:w="7001"/>
            <w:vAlign w:val="center"/>
            <w:tcMar>
              <w:top w:w="90" w:type="dxa"/>
              <w:start w:w="90" w:type="dxa"/>
              <w:bottom w:w="90" w:type="dxa"/>
              <w:end w:w="90" w:type="dxa"/>
            </w:tcMar>
            <w:shd w:fill="F7F9F5"/>
          </w:tcPr>
          <w:p>
            <w:pPr>
              <w:spacing w:after="0"/>
            </w:pPr>
            <w:r/>
            <w:r>
              <w:rPr>
                <w:rFonts w:ascii="Arial" w:hAnsi="Arial"/>
                <w:sz w:val="17"/>
              </w:rPr>
              <w:t>Tunjukkan Gambar 2; jelaskan tidak ada akun, backend, atau basis data pada MVP.</w:t>
            </w:r>
          </w:p>
        </w:tc>
      </w:tr>
      <w:tr>
        <w:tc>
          <w:tcPr>
            <w:tcW w:type="dxa" w:w="2297"/>
            <w:vAlign w:val="center"/>
            <w:tcMar>
              <w:top w:w="90" w:type="dxa"/>
              <w:start w:w="90" w:type="dxa"/>
              <w:bottom w:w="90" w:type="dxa"/>
              <w:end w:w="90" w:type="dxa"/>
            </w:tcMar>
          </w:tcPr>
          <w:p>
            <w:pPr>
              <w:spacing w:after="0"/>
            </w:pPr>
            <w:r/>
            <w:r>
              <w:rPr>
                <w:rFonts w:ascii="Arial" w:hAnsi="Arial"/>
                <w:sz w:val="17"/>
              </w:rPr>
              <w:t>4  Wireframe ke purwarupa</w:t>
            </w:r>
          </w:p>
        </w:tc>
        <w:tc>
          <w:tcPr>
            <w:tcW w:type="dxa" w:w="7001"/>
            <w:vAlign w:val="center"/>
            <w:tcMar>
              <w:top w:w="90" w:type="dxa"/>
              <w:start w:w="90" w:type="dxa"/>
              <w:bottom w:w="90" w:type="dxa"/>
              <w:end w:w="90" w:type="dxa"/>
            </w:tcMar>
          </w:tcPr>
          <w:p>
            <w:pPr>
              <w:spacing w:after="0"/>
            </w:pPr>
            <w:r/>
            <w:r>
              <w:rPr>
                <w:rFonts w:ascii="Arial" w:hAnsi="Arial"/>
                <w:sz w:val="17"/>
              </w:rPr>
              <w:t>Tunjukkan Gambar 3, lalu Beranda, Pratinjau, dan satu varian Hasil dari Stitch.</w:t>
            </w:r>
          </w:p>
        </w:tc>
      </w:tr>
      <w:tr>
        <w:tc>
          <w:tcPr>
            <w:tcW w:type="dxa" w:w="2297"/>
            <w:vAlign w:val="center"/>
            <w:tcMar>
              <w:top w:w="90" w:type="dxa"/>
              <w:start w:w="90" w:type="dxa"/>
              <w:bottom w:w="90" w:type="dxa"/>
              <w:end w:w="90" w:type="dxa"/>
            </w:tcMar>
            <w:shd w:fill="F7F9F5"/>
          </w:tcPr>
          <w:p>
            <w:pPr>
              <w:spacing w:after="0"/>
            </w:pPr>
            <w:r/>
            <w:r>
              <w:rPr>
                <w:rFonts w:ascii="Arial" w:hAnsi="Arial"/>
                <w:sz w:val="17"/>
              </w:rPr>
              <w:t>5  Keputusan desain</w:t>
            </w:r>
          </w:p>
        </w:tc>
        <w:tc>
          <w:tcPr>
            <w:tcW w:type="dxa" w:w="7001"/>
            <w:vAlign w:val="center"/>
            <w:tcMar>
              <w:top w:w="90" w:type="dxa"/>
              <w:start w:w="90" w:type="dxa"/>
              <w:bottom w:w="90" w:type="dxa"/>
              <w:end w:w="90" w:type="dxa"/>
            </w:tcMar>
            <w:shd w:fill="F7F9F5"/>
          </w:tcPr>
          <w:p>
            <w:pPr>
              <w:spacing w:after="0"/>
            </w:pPr>
            <w:r/>
            <w:r>
              <w:rPr>
                <w:rFonts w:ascii="Arial" w:hAnsi="Arial"/>
                <w:sz w:val="17"/>
              </w:rPr>
              <w:t>Tombol besar, teks sederhana, kontras tinggi, error dengan pemulihan, dan batas klaim model.</w:t>
            </w:r>
          </w:p>
        </w:tc>
      </w:tr>
      <w:tr>
        <w:tc>
          <w:tcPr>
            <w:tcW w:type="dxa" w:w="2297"/>
            <w:vAlign w:val="center"/>
            <w:tcMar>
              <w:top w:w="90" w:type="dxa"/>
              <w:start w:w="90" w:type="dxa"/>
              <w:bottom w:w="90" w:type="dxa"/>
              <w:end w:w="90" w:type="dxa"/>
            </w:tcMar>
          </w:tcPr>
          <w:p>
            <w:pPr>
              <w:spacing w:after="0"/>
            </w:pPr>
            <w:r/>
            <w:r>
              <w:rPr>
                <w:rFonts w:ascii="Arial" w:hAnsi="Arial"/>
                <w:sz w:val="17"/>
              </w:rPr>
              <w:t>6  Hubungkan ke demo</w:t>
            </w:r>
          </w:p>
        </w:tc>
        <w:tc>
          <w:tcPr>
            <w:tcW w:type="dxa" w:w="7001"/>
            <w:vAlign w:val="center"/>
            <w:tcMar>
              <w:top w:w="90" w:type="dxa"/>
              <w:start w:w="90" w:type="dxa"/>
              <w:bottom w:w="90" w:type="dxa"/>
              <w:end w:w="90" w:type="dxa"/>
            </w:tcMar>
          </w:tcPr>
          <w:p>
            <w:pPr>
              <w:spacing w:after="0"/>
            </w:pPr>
            <w:r/>
            <w:r>
              <w:rPr>
                <w:rFonts w:ascii="Arial" w:hAnsi="Arial"/>
                <w:sz w:val="17"/>
              </w:rPr>
              <w:t>Tunjukkan hanya fitur yang telah berjalan. Bila model belum tersedia, sebut prototipe UI dan jelaskan rencana integrasi.</w:t>
            </w:r>
          </w:p>
        </w:tc>
      </w:tr>
    </w:tbl>
    <w:p>
      <w:pPr>
        <w:spacing w:after="0"/>
      </w:pPr>
    </w:p>
    <w:p>
      <w:pPr>
        <w:pStyle w:val="Heading2"/>
      </w:pPr>
      <w:r>
        <w:t>Kriteria kesiapan rancangan</w:t>
      </w:r>
    </w:p>
    <w:p>
      <w:pPr>
        <w:pStyle w:val="ListBullet"/>
        <w:spacing w:after="60"/>
      </w:pPr>
      <w:r>
        <w:t>Semua kebutuhan FR-01 sampai FR-08 dipetakan ke layar atau perilaku.</w:t>
      </w:r>
    </w:p>
    <w:p>
      <w:pPr>
        <w:pStyle w:val="ListBullet"/>
        <w:spacing w:after="60"/>
      </w:pPr>
      <w:r>
        <w:t>Satu alur foto dan tiga hasil dipahami tanpa perlu login atau koneksi jaringan.</w:t>
      </w:r>
    </w:p>
    <w:p>
      <w:pPr>
        <w:pStyle w:val="ListBullet"/>
        <w:spacing w:after="60"/>
      </w:pPr>
      <w:r>
        <w:t>Model data membedakan input, spesifikasi model, keluaran, informasi penyakit, dan error.</w:t>
      </w:r>
    </w:p>
    <w:p>
      <w:pPr>
        <w:pStyle w:val="ListBullet"/>
        <w:spacing w:after="60"/>
      </w:pPr>
      <w:r>
        <w:t>Contoh skor dan kelas pada purwarupa ditandai sebagai placeholder, bukan bukti prediksi.</w:t>
      </w:r>
    </w:p>
    <w:p>
      <w:pPr>
        <w:pStyle w:val="ListBullet"/>
        <w:spacing w:after="60"/>
      </w:pPr>
      <w:r>
        <w:t>Klaim offline, kinerja, kelas penyakit, dan dukungan iOS menunggu hasil pengujian implementasi.</w:t>
      </w:r>
    </w:p>
    <w:p>
      <w:pPr>
        <w:pStyle w:val="Heading2"/>
      </w:pPr>
      <w:r>
        <w:t>Acuan rancangan</w:t>
      </w:r>
    </w:p>
    <w:p>
      <w:r>
        <w:t>PRD_Deteksi_Dini_Penyakit_Daun_Padi_REVISI.docx, versi 1.1; PadiCare_MVP_Brief.md; dan ekspor proyek Stitch PadiCare di https://stitch.withgoogle.com/projects/3614904139363343705. Dokumen ini adalah rancangan Tahap 2, bukan laporan hasil pelatihan model atau pengujian aplikasi.</w:t>
      </w:r>
    </w:p>
    <w:sectPr w:rsidR="00FC693F" w:rsidRPr="0006063C" w:rsidSect="00034616">
      <w:footerReference w:type="default" r:id="rId9"/>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05B50"/>
        <w:sz w:val="16"/>
      </w:rPr>
      <w:t xml:space="preserve">PadiCare  •  Perancangan Tahap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19231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rial" w:hAnsi="Arial"/>
      <w:b/>
      <w:bCs/>
      <w:color w:val="133E26"/>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33E2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0"/>
      <w:contextualSpacing/>
    </w:pPr>
    <w:rPr>
      <w:rFonts w:asciiTheme="majorHAnsi" w:eastAsiaTheme="majorEastAsia" w:hAnsiTheme="majorHAnsi" w:cstheme="majorBidi" w:ascii="Arial" w:hAnsi="Arial"/>
      <w:b/>
      <w:color w:val="19231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Perancangan Sistem dan Antarmuka PadiCare</dc:title>
  <dc:subject>Luaran Tahap 2 Mobile Programming</dc:subject>
  <dc:creator>python-docx</dc:creator>
  <cp:keywords>PadiCare, Flutter, TensorFlow Lite, perancangan antarmuka</cp:keywords>
  <dc:description>generated by python-docx</dc:description>
  <cp:lastModifiedBy/>
  <cp:revision>1</cp:revision>
  <dcterms:created xsi:type="dcterms:W3CDTF">2013-12-23T23:15:00Z</dcterms:created>
  <dcterms:modified xsi:type="dcterms:W3CDTF">2013-12-23T23:15:00Z</dcterms:modified>
  <cp:category/>
</cp:coreProperties>
</file>