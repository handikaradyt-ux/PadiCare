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Roadmap Pengembangan Aplikasi Deteksi Dini Penyakit Daun Padi</w:t>
      </w:r>
    </w:p>
    <w:p>
      <w:r>
        <w:t>Rencana pengerjaan dengan ChatGPT dan Antigravity  |  Mata Kuliah Mobile Programming</w:t>
      </w:r>
    </w:p>
    <w:p>
      <w:pPr/>
      <w:r>
        <w:t>Dasar perencanaan: PRD_Deteksi_Dini_Penyakit_Daun_Padi_REVISI.docx  •  Durasi acuan: 8 minggu</w:t>
      </w:r>
    </w:p>
    <w:p>
      <w:r>
        <w:t>Dokumen ini memandu pengerjaan dari keputusan data sampai aplikasi dan laporan siap dikumpulkan. Judul dan PRD telah disusun. Jadwal dapat disesuaikan dengan kalender perkuliahan, tetapi setiap tahap harus memenuhi syarat selesai sebelum hasilnya dipakai pada tahap berikutnya.</w:t>
      </w:r>
    </w:p>
    <w:p>
      <w:pPr>
        <w:pStyle w:val="Heading1"/>
      </w:pPr>
      <w:r>
        <w:t>1 Sasaran dan batas proyek</w:t>
      </w:r>
    </w:p>
    <w:p>
      <w:pPr>
        <w:pStyle w:val="ListBullet"/>
      </w:pPr>
      <w:r>
        <w:t>Produk minimum menerima satu foto daun padi dari kamera atau galeri, menampilkan pratinjau, menjalankan klasifikasi secara offline, lalu menampilkan dugaan kelas dan langkah pemeriksaan awal.</w:t>
      </w:r>
    </w:p>
    <w:p>
      <w:pPr>
        <w:pStyle w:val="ListBullet"/>
      </w:pPr>
      <w:r>
        <w:t>Kelas awal yang diusulkan: daun normal, brown spot, dan bacterial leaf blight. Daftar ini menjadi final hanya setelah dataset, label, dan izin penggunaan diaudit.</w:t>
      </w:r>
    </w:p>
    <w:p>
      <w:pPr>
        <w:pStyle w:val="ListBullet"/>
      </w:pPr>
      <w:r>
        <w:t>Android menjadi perangkat implementasi dan pengujian pertama. Klaim hasil multiplatform memerlukan build dan pengujian fungsi utama pada iOS; jika tidak tersedia, judul dan klaim akhir perlu disesuaikan.</w:t>
      </w:r>
    </w:p>
    <w:p>
      <w:pPr>
        <w:pStyle w:val="ListBullet"/>
      </w:pPr>
      <w:r>
        <w:t>Riwayat, login, backend, basis data cloud, splash screen, dan onboarding tidak termasuk syarat produk minimum.</w:t>
      </w:r>
    </w:p>
    <w:p>
      <w:r>
        <w:t>Hasil aplikasi adalah bantuan identifikasi awal berdasarkan foto. Skor model bukan kepastian diagnosis; gejala yang meragukan memerlukan foto ulang atau pemeriksaan penyuluh.</w:t>
      </w:r>
    </w:p>
    <w:p>
      <w:pPr>
        <w:pStyle w:val="Heading1"/>
      </w:pPr>
      <w:r>
        <w:t>2 Pembagian peran dan bukti penggunaan AI</w:t>
      </w:r>
    </w:p>
    <w:tbl>
      <w:tblPr>
        <w:tblW w:type="auto" w:w="0"/>
        <w:jc w:val="center"/>
        <w:tblLayout w:type="fixed"/>
        <w:tblLook w:firstColumn="1" w:firstRow="1" w:lastColumn="0" w:lastRow="0" w:noHBand="0" w:noVBand="1" w:val="04A0"/>
      </w:tblPr>
      <w:tblGrid>
        <w:gridCol w:w="1361"/>
        <w:gridCol w:w="4592"/>
        <w:gridCol w:w="3402"/>
      </w:tblGrid>
      <w:tr>
        <w:trPr>
          <w:tblHeader w:val="true"/>
        </w:trPr>
        <w:tc>
          <w:tcPr>
            <w:tcW w:type="dxa" w:w="1361"/>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Pelaksana</w:t>
            </w:r>
          </w:p>
        </w:tc>
        <w:tc>
          <w:tcPr>
            <w:tcW w:type="dxa" w:w="4592"/>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Tanggung jawab utama</w:t>
            </w:r>
          </w:p>
        </w:tc>
        <w:tc>
          <w:tcPr>
            <w:tcW w:type="dxa" w:w="3402"/>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Bukti kerja</w:t>
            </w:r>
          </w:p>
        </w:tc>
      </w:tr>
      <w:tr>
        <w:tc>
          <w:tcPr>
            <w:tcW w:type="dxa" w:w="1361"/>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Mahasiswa</w:t>
            </w:r>
          </w:p>
        </w:tc>
        <w:tc>
          <w:tcPr>
            <w:tcW w:type="dxa" w:w="459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Menetapkan keputusan akhir, memeriksa sumber dan label data, menjalankan aplikasi pada perangkat, menilai hasil uji, dan menjelaskan kode saat presentasi.</w:t>
            </w:r>
          </w:p>
        </w:tc>
        <w:tc>
          <w:tcPr>
            <w:tcW w:type="dxa" w:w="340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Catatan keputusan, foto uji, hasil pengujian, commit, dan demonstrasi.</w:t>
            </w:r>
          </w:p>
        </w:tc>
      </w:tr>
      <w:tr>
        <w:tc>
          <w:tcPr>
            <w:tcW w:type="dxa" w:w="1361"/>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ChatGPT</w:t>
            </w:r>
          </w:p>
        </w:tc>
        <w:tc>
          <w:tcPr>
            <w:tcW w:type="dxa" w:w="4592"/>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Membantu merinci kebutuhan, membandingkan opsi dataset, merancang prompt, mereview kode atau error, menafsirkan metrik, serta menyunting laporan.</w:t>
            </w:r>
          </w:p>
        </w:tc>
        <w:tc>
          <w:tcPr>
            <w:tcW w:type="dxa" w:w="3402"/>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Ringkasan konsultasi, prompt, revisi dokumen, dan keputusan yang diambil mahasiswa.</w:t>
            </w:r>
          </w:p>
        </w:tc>
      </w:tr>
      <w:tr>
        <w:tc>
          <w:tcPr>
            <w:tcW w:type="dxa" w:w="1361"/>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Antigravity</w:t>
            </w:r>
          </w:p>
        </w:tc>
        <w:tc>
          <w:tcPr>
            <w:tcW w:type="dxa" w:w="459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Membantu menulis serta mengubah kode Python dan Flutter per fitur, menjalankan pemeriksaan, dan merangkum berkas yang berubah.</w:t>
            </w:r>
          </w:p>
        </w:tc>
        <w:tc>
          <w:tcPr>
            <w:tcW w:type="dxa" w:w="340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Diff kode, hasil perintah, tangkapan layar, dan commit per tahap.</w:t>
            </w:r>
          </w:p>
        </w:tc>
      </w:tr>
    </w:tbl>
    <w:p>
      <w:pPr>
        <w:spacing w:after="0"/>
      </w:pPr>
    </w:p>
    <w:p>
      <w:r>
        <w:t>Simpan log AI sejak awal dengan kolom: tanggal, alat, tujuan prompt, keluaran, verifikasi, dan tindak lanjut. Masukkan contoh yang representatif ke lampiran laporan; jangan hanya melampirkan percakapan tanpa menjelaskan hasilnya.</w:t>
      </w:r>
    </w:p>
    <w:p>
      <w:pPr>
        <w:pStyle w:val="Heading1"/>
      </w:pPr>
      <w:r>
        <w:t>3 Jadwal ringkas delapan minggu</w:t>
      </w:r>
    </w:p>
    <w:tbl>
      <w:tblPr>
        <w:tblW w:type="auto" w:w="0"/>
        <w:jc w:val="center"/>
        <w:tblLayout w:type="fixed"/>
        <w:tblLook w:firstColumn="1" w:firstRow="1" w:lastColumn="0" w:lastRow="0" w:noHBand="0" w:noVBand="1" w:val="04A0"/>
      </w:tblPr>
      <w:tblGrid>
        <w:gridCol w:w="794"/>
        <w:gridCol w:w="2608"/>
        <w:gridCol w:w="5953"/>
      </w:tblGrid>
      <w:tr>
        <w:trPr>
          <w:tblHeader w:val="true"/>
        </w:trPr>
        <w:tc>
          <w:tcPr>
            <w:tcW w:type="dxa" w:w="794"/>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Minggu</w:t>
            </w:r>
          </w:p>
        </w:tc>
        <w:tc>
          <w:tcPr>
            <w:tcW w:type="dxa" w:w="2608"/>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Fokus</w:t>
            </w:r>
          </w:p>
        </w:tc>
        <w:tc>
          <w:tcPr>
            <w:tcW w:type="dxa" w:w="5953"/>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Keluaran yang diperiksa</w:t>
            </w:r>
          </w:p>
        </w:tc>
      </w:tr>
      <w:tr>
        <w:tc>
          <w:tcPr>
            <w:tcW w:type="dxa" w:w="794"/>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1</w:t>
            </w:r>
          </w:p>
        </w:tc>
        <w:tc>
          <w:tcPr>
            <w:tcW w:type="dxa" w:w="2608"/>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Finalisasi cakupan dan audit dataset</w:t>
            </w:r>
          </w:p>
        </w:tc>
        <w:tc>
          <w:tcPr>
            <w:tcW w:type="dxa" w:w="5953"/>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Daftar kelas final, sumber dan jumlah foto tiap kelas, izin penggunaan, masukan dosen terhadap PRD.</w:t>
            </w:r>
          </w:p>
        </w:tc>
      </w:tr>
      <w:tr>
        <w:tc>
          <w:tcPr>
            <w:tcW w:type="dxa" w:w="794"/>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2</w:t>
            </w:r>
          </w:p>
        </w:tc>
        <w:tc>
          <w:tcPr>
            <w:tcW w:type="dxa" w:w="2608"/>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Pembersihan data, pembagian data, wireframe, dan lingkungan kerja</w:t>
            </w:r>
          </w:p>
        </w:tc>
        <w:tc>
          <w:tcPr>
            <w:tcW w:type="dxa" w:w="5953"/>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Dataset latih/validasi/uji, foto lapangan rencana uji, wireframe, proyek Flutter berjalan pada Android.</w:t>
            </w:r>
          </w:p>
        </w:tc>
      </w:tr>
      <w:tr>
        <w:tc>
          <w:tcPr>
            <w:tcW w:type="dxa" w:w="794"/>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3</w:t>
            </w:r>
          </w:p>
        </w:tc>
        <w:tc>
          <w:tcPr>
            <w:tcW w:type="dxa" w:w="2608"/>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Pelatihan dan evaluasi model awal</w:t>
            </w:r>
          </w:p>
        </w:tc>
        <w:tc>
          <w:tcPr>
            <w:tcW w:type="dxa" w:w="5953"/>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Model MobileNetV3 awal, confusion matrix, precision dan recall per kelas, daftar contoh prediksi salah.</w:t>
            </w:r>
          </w:p>
        </w:tc>
      </w:tr>
      <w:tr>
        <w:tc>
          <w:tcPr>
            <w:tcW w:type="dxa" w:w="794"/>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4</w:t>
            </w:r>
          </w:p>
        </w:tc>
        <w:tc>
          <w:tcPr>
            <w:tcW w:type="dxa" w:w="2608"/>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Perbaikan model, konversi TFLite, dan fondasi UI</w:t>
            </w:r>
          </w:p>
        </w:tc>
        <w:tc>
          <w:tcPr>
            <w:tcW w:type="dxa" w:w="5953"/>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model.tflite, labels.txt, spesifikasi input/output, layar dasar Flutter.</w:t>
            </w:r>
          </w:p>
        </w:tc>
      </w:tr>
      <w:tr>
        <w:tc>
          <w:tcPr>
            <w:tcW w:type="dxa" w:w="794"/>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5</w:t>
            </w:r>
          </w:p>
        </w:tc>
        <w:tc>
          <w:tcPr>
            <w:tcW w:type="dxa" w:w="2608"/>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Fitur kamera, galeri, izin, dan pratinjau</w:t>
            </w:r>
          </w:p>
        </w:tc>
        <w:tc>
          <w:tcPr>
            <w:tcW w:type="dxa" w:w="5953"/>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Alur mengambil/memilih foto berjalan; hasil flutter analyze diperiksa.</w:t>
            </w:r>
          </w:p>
        </w:tc>
      </w:tr>
      <w:tr>
        <w:tc>
          <w:tcPr>
            <w:tcW w:type="dxa" w:w="794"/>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6</w:t>
            </w:r>
          </w:p>
        </w:tc>
        <w:tc>
          <w:tcPr>
            <w:tcW w:type="dxa" w:w="2608"/>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Integrasi inferensi offline dan halaman hasil</w:t>
            </w:r>
          </w:p>
        </w:tc>
        <w:tc>
          <w:tcPr>
            <w:tcW w:type="dxa" w:w="5953"/>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Prediksi nyata berjalan di ponsel tanpa internet; pemetaan label dan penanganan kegagalan diuji.</w:t>
            </w:r>
          </w:p>
        </w:tc>
      </w:tr>
      <w:tr>
        <w:tc>
          <w:tcPr>
            <w:tcW w:type="dxa" w:w="794"/>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7</w:t>
            </w:r>
          </w:p>
        </w:tc>
        <w:tc>
          <w:tcPr>
            <w:tcW w:type="dxa" w:w="2608"/>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Pengujian fungsi, model, perangkat, dan pengguna</w:t>
            </w:r>
          </w:p>
        </w:tc>
        <w:tc>
          <w:tcPr>
            <w:tcW w:type="dxa" w:w="5953"/>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Tabel uji, hasil foto lapangan, waktu respons, daftar bug dan perbaikannya.</w:t>
            </w:r>
          </w:p>
        </w:tc>
      </w:tr>
      <w:tr>
        <w:tc>
          <w:tcPr>
            <w:tcW w:type="dxa" w:w="794"/>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8</w:t>
            </w:r>
          </w:p>
        </w:tc>
        <w:tc>
          <w:tcPr>
            <w:tcW w:type="dxa" w:w="2608"/>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Build, dokumentasi, dan presentasi</w:t>
            </w:r>
          </w:p>
        </w:tc>
        <w:tc>
          <w:tcPr>
            <w:tcW w:type="dxa" w:w="5953"/>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APK, kode sumber, model, README, laporan, log AI, dan bahan demo.</w:t>
            </w:r>
          </w:p>
        </w:tc>
      </w:tr>
    </w:tbl>
    <w:p>
      <w:pPr>
        <w:spacing w:after="0"/>
      </w:pPr>
    </w:p>
    <w:p>
      <w:pPr>
        <w:pStyle w:val="Heading1"/>
      </w:pPr>
      <w:r>
        <w:t>4 Rincian tahap dan syarat selesai</w:t>
      </w:r>
    </w:p>
    <w:p>
      <w:pPr>
        <w:pStyle w:val="Heading2"/>
      </w:pPr>
      <w:r>
        <w:t>Tahap 0 Perencanaan yang sudah dikerjakan</w:t>
      </w:r>
    </w:p>
    <w:p>
      <w:r>
        <w:t>Judul dan PRD revisi menjadi acuan fitur. Tunjukkan PRD kepada dosen dan catat perubahan yang diminta. Syarat selesai: masalah, pengguna, fitur inti, kelas calon, serta batas platform disepakati.</w:t>
      </w:r>
    </w:p>
    <w:p>
      <w:pPr>
        <w:pStyle w:val="Heading2"/>
      </w:pPr>
      <w:r>
        <w:t>Tahap 1 Dataset dan kelas penyakit</w:t>
      </w:r>
    </w:p>
    <w:p>
      <w:pPr>
        <w:pStyle w:val="ListBullet"/>
      </w:pPr>
      <w:r>
        <w:t>Periksa kandidat Paddy Doctor [1] dan Rice Leaf Diseases dari UCI [2]: jumlah foto, asal, label, format, mutu, dan ketentuan penggunaan. UCI hanya memiliki 120 foto dari tiga kelas penyakit dan tidak memiliki kelas sehat.</w:t>
      </w:r>
    </w:p>
    <w:p>
      <w:pPr>
        <w:pStyle w:val="ListBullet"/>
      </w:pPr>
      <w:r>
        <w:t>Pilih kelas hanya bila contoh fotonya cukup dan labelnya dapat dipertanggungjawabkan. Catat nama kelas dalam bahasa model dan padanan bahasa Indonesia.</w:t>
      </w:r>
    </w:p>
    <w:p>
      <w:pPr>
        <w:pStyle w:val="ListBullet"/>
      </w:pPr>
      <w:r>
        <w:t>Tentukan foto lapangan yang akan disisihkan untuk uji nyata. Catat asal, tanggal, lokasi umum, perangkat, dan siapa yang memverifikasi label.</w:t>
      </w:r>
    </w:p>
    <w:p>
      <w:r>
        <w:t>Syarat selesai: tabel inventaris data dan daftar kelas final tersedia. ChatGPT membantu menilai rancangan; Antigravity boleh membuat skrip inventaris foto.</w:t>
      </w:r>
    </w:p>
    <w:p>
      <w:pPr>
        <w:pStyle w:val="Heading2"/>
      </w:pPr>
      <w:r>
        <w:t>Tahap 2 Persiapan data dan desain layar</w:t>
      </w:r>
    </w:p>
    <w:p>
      <w:pPr>
        <w:pStyle w:val="ListBullet"/>
      </w:pPr>
      <w:r>
        <w:t>Buang foto rusak dan duplikat. Pisahkan latih, validasi, dan uji sebelum augmentasi; foto dari daun atau sesi yang sama tidak boleh tersebar ke beberapa kelompok.</w:t>
      </w:r>
    </w:p>
    <w:p>
      <w:pPr>
        <w:pStyle w:val="ListBullet"/>
      </w:pPr>
      <w:r>
        <w:t>Buat wireframe beranda, kamera/galeri, pratinjau, proses analisis, hasil, dan pesan kesalahan. Pastikan alur dapat digunakan tanpa internet.</w:t>
      </w:r>
    </w:p>
    <w:p>
      <w:pPr>
        <w:pStyle w:val="ListBullet"/>
      </w:pPr>
      <w:r>
        <w:t>Pasang Flutter SDK, Android SDK, Python, Git, dan Antigravity. Jalankan flutter doctor, buat proyek Flutter, lalu jalankan aplikasi dasar pada ponsel.</w:t>
      </w:r>
    </w:p>
    <w:p>
      <w:r>
        <w:t>Syarat selesai: data rapi, wireframe disetujui, repositori tersedia, dan aplikasi awal terbuka di Android.</w:t>
      </w:r>
    </w:p>
    <w:p>
      <w:pPr>
        <w:pStyle w:val="Heading2"/>
      </w:pPr>
      <w:r>
        <w:t>Tahap 3 Pelatihan dan evaluasi model</w:t>
      </w:r>
    </w:p>
    <w:p>
      <w:pPr>
        <w:pStyle w:val="ListBullet"/>
      </w:pPr>
      <w:r>
        <w:t>Latih MobileNetV3 memakai data latih, gunakan data validasi untuk memilih pengaturan, dan simpan data uji untuk evaluasi akhir.</w:t>
      </w:r>
    </w:p>
    <w:p>
      <w:pPr>
        <w:pStyle w:val="ListBullet"/>
      </w:pPr>
      <w:r>
        <w:t>Catat confusion matrix, precision, recall, serta contoh salah klasifikasi per kelas. Bandingkan hasil pada foto lapangan dengan hasil pada dataset publik.</w:t>
      </w:r>
    </w:p>
    <w:p>
      <w:pPr>
        <w:pStyle w:val="ListBullet"/>
      </w:pPr>
      <w:r>
        <w:t>Jika kelas tertentu tidak bekerja baik, periksa label, jumlah contoh, dan keragaman foto sebelum mengubah arsitektur.</w:t>
      </w:r>
    </w:p>
    <w:p>
      <w:r>
        <w:t>Syarat selesai: model kandidat dan laporan evaluasi tersedia. Antigravity membantu kode Python; ChatGPT membantu menafsirkan metrik. Angka akurasi pelatihan saja tidak cukup.</w:t>
      </w:r>
    </w:p>
    <w:p>
      <w:pPr>
        <w:pStyle w:val="Heading2"/>
      </w:pPr>
      <w:r>
        <w:t>Tahap 4 Konversi model dan spesifikasi integrasi</w:t>
      </w:r>
    </w:p>
    <w:p>
      <w:pPr>
        <w:pStyle w:val="ListBullet"/>
      </w:pPr>
      <w:r>
        <w:t>Konversi model final ke TFLite dan buat labels.txt. Dokumentasikan ukuran gambar, urutan kanal warna, tipe tensor, normalisasi, dan urutan keluaran.</w:t>
      </w:r>
    </w:p>
    <w:p>
      <w:pPr>
        <w:pStyle w:val="ListBullet"/>
      </w:pPr>
      <w:r>
        <w:t>Uji beberapa foto yang sama pada model Python dan berkas TFLite. Selidiki selisih prediksi sebelum integrasi ke Flutter.</w:t>
      </w:r>
    </w:p>
    <w:p>
      <w:r>
        <w:t>Syarat selesai: model.tflite berhasil dibuka dan hasilnya konsisten. Kode Flutter tidak boleh menebak ukuran input atau urutan label.</w:t>
      </w:r>
    </w:p>
    <w:p>
      <w:pPr>
        <w:pStyle w:val="Heading2"/>
      </w:pPr>
      <w:r>
        <w:t>Tahap 5 Antarmuka dan input foto</w:t>
      </w:r>
    </w:p>
    <w:p>
      <w:pPr>
        <w:pStyle w:val="ListBullet"/>
      </w:pPr>
      <w:r>
        <w:t>Implementasikan navigasi, kamera, galeri, izin akses, pratinjau, dan pilihan mengambil foto ulang. Tampilkan kesalahan yang dapat dipahami pengguna.</w:t>
      </w:r>
    </w:p>
    <w:p>
      <w:pPr>
        <w:pStyle w:val="ListBullet"/>
      </w:pPr>
      <w:r>
        <w:t>Kerjakan satu fitur per permintaan di Antigravity. Periksa diff, jalankan flutter analyze, uji di perangkat, lalu simpan commit sebelum mulai fitur berikutnya.</w:t>
      </w:r>
    </w:p>
    <w:p>
      <w:r>
        <w:t>Syarat selesai: alur foto bekerja tanpa model. Data contoh untuk rancangan UI harus jelas ditandai sebagai contoh, bukan hasil prediksi.</w:t>
      </w:r>
    </w:p>
    <w:p>
      <w:pPr>
        <w:pStyle w:val="Heading2"/>
      </w:pPr>
      <w:r>
        <w:t>Tahap 6 Integrasi dan hasil offline</w:t>
      </w:r>
    </w:p>
    <w:p>
      <w:pPr>
        <w:pStyle w:val="ListBullet"/>
      </w:pPr>
      <w:r>
        <w:t>Sambungkan aset TFLite ke Flutter. Terapkan praproses yang identik dengan spesifikasi model, jalankan inferensi lokal, lalu petakan output ke label yang benar.</w:t>
      </w:r>
    </w:p>
    <w:p>
      <w:pPr>
        <w:pStyle w:val="ListBullet"/>
      </w:pPr>
      <w:r>
        <w:t>Tampilkan dugaan kelas, skor model, penjelasan singkat, dan tindak lanjut umum bersumber. Tangani model gagal dimuat atau foto gagal dibaca.</w:t>
      </w:r>
    </w:p>
    <w:p>
      <w:pPr>
        <w:pStyle w:val="ListBullet"/>
      </w:pPr>
      <w:r>
        <w:t>Tentukan aturan hasil belum meyakinkan dari data evaluasi. Foto bukan daun padi tetap diuji sebagai keterbatasan; skor rendah saja tidak menjamin pengenalan objek asing.</w:t>
      </w:r>
    </w:p>
    <w:p>
      <w:r>
        <w:t>Syarat selesai: aplikasi menghasilkan prediksi nyata di perangkat saat mode pesawat, tanpa crash dan tanpa urutan label yang tertukar.</w:t>
      </w:r>
    </w:p>
    <w:p>
      <w:pPr>
        <w:pStyle w:val="Heading2"/>
      </w:pPr>
      <w:r>
        <w:t>Tahap 7 Pengujian dan perbaikan</w:t>
      </w:r>
    </w:p>
    <w:tbl>
      <w:tblPr>
        <w:tblW w:type="auto" w:w="0"/>
        <w:jc w:val="center"/>
        <w:tblLayout w:type="fixed"/>
        <w:tblLook w:firstColumn="1" w:firstRow="1" w:lastColumn="0" w:lastRow="0" w:noHBand="0" w:noVBand="1" w:val="04A0"/>
      </w:tblPr>
      <w:tblGrid>
        <w:gridCol w:w="1757"/>
        <w:gridCol w:w="7597"/>
      </w:tblGrid>
      <w:tr>
        <w:trPr>
          <w:tblHeader w:val="true"/>
        </w:trPr>
        <w:tc>
          <w:tcPr>
            <w:tcW w:type="dxa" w:w="1757"/>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Area uji</w:t>
            </w:r>
          </w:p>
        </w:tc>
        <w:tc>
          <w:tcPr>
            <w:tcW w:type="dxa" w:w="7597"/>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Yang harus dibuktikan</w:t>
            </w:r>
          </w:p>
        </w:tc>
      </w:tr>
      <w:tr>
        <w:tc>
          <w:tcPr>
            <w:tcW w:type="dxa" w:w="1757"/>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Fungsi</w:t>
            </w:r>
          </w:p>
        </w:tc>
        <w:tc>
          <w:tcPr>
            <w:tcW w:type="dxa" w:w="7597"/>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Kamera, galeri, izin ditolak, pratinjau, foto ulang, model gagal dimuat, dan pesan kesalahan berjalan sesuai PRD.</w:t>
            </w:r>
          </w:p>
        </w:tc>
      </w:tr>
      <w:tr>
        <w:tc>
          <w:tcPr>
            <w:tcW w:type="dxa" w:w="1757"/>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Model</w:t>
            </w:r>
          </w:p>
        </w:tc>
        <w:tc>
          <w:tcPr>
            <w:tcW w:type="dxa" w:w="7597"/>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Hasil per kelas dicatat pada data uji dan foto lapangan; contoh kesalahan dianalisis.</w:t>
            </w:r>
          </w:p>
        </w:tc>
      </w:tr>
      <w:tr>
        <w:tc>
          <w:tcPr>
            <w:tcW w:type="dxa" w:w="1757"/>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Offline dan privasi</w:t>
            </w:r>
          </w:p>
        </w:tc>
        <w:tc>
          <w:tcPr>
            <w:tcW w:type="dxa" w:w="7597"/>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Analisis tetap berjalan dalam mode pesawat; foto tidak diunggah atau disimpan otomatis.</w:t>
            </w:r>
          </w:p>
        </w:tc>
      </w:tr>
      <w:tr>
        <w:tc>
          <w:tcPr>
            <w:tcW w:type="dxa" w:w="1757"/>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Kinerja</w:t>
            </w:r>
          </w:p>
        </w:tc>
        <w:tc>
          <w:tcPr>
            <w:tcW w:type="dxa" w:w="7597"/>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Waktu sejak tombol Analisis ditekan sampai hasil tampil diukur pada perangkat uji; bandingkan dengan target awal 5 detik.</w:t>
            </w:r>
          </w:p>
        </w:tc>
      </w:tr>
      <w:tr>
        <w:tc>
          <w:tcPr>
            <w:tcW w:type="dxa" w:w="1757"/>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Perangkat dan pengguna</w:t>
            </w:r>
          </w:p>
        </w:tc>
        <w:tc>
          <w:tcPr>
            <w:tcW w:type="dxa" w:w="7597"/>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Uji pada Android nyata; uji iOS bila klaim multiplatform dipertahankan. Minta calon pengguna mencoba alur utama.</w:t>
            </w:r>
          </w:p>
        </w:tc>
      </w:tr>
    </w:tbl>
    <w:p>
      <w:pPr>
        <w:spacing w:after="0"/>
      </w:pPr>
    </w:p>
    <w:p>
      <w:r>
        <w:t>Syarat selesai: tabel pengujian terisi, bug utama diperbaiki, dan batas kemampuan aplikasi ditulis berdasarkan hasil uji.</w:t>
      </w:r>
    </w:p>
    <w:p>
      <w:pPr>
        <w:pStyle w:val="Heading2"/>
      </w:pPr>
      <w:r>
        <w:t>Tahap 8 Finalisasi dan pengumpulan</w:t>
      </w:r>
    </w:p>
    <w:p>
      <w:pPr>
        <w:pStyle w:val="ListNumber"/>
      </w:pPr>
      <w:r>
        <w:t>Jalankan flutter analyze dan pengujian yang relevan, lalu buat APK release dan pasang pada perangkat lain untuk uji akhir.</w:t>
      </w:r>
    </w:p>
    <w:p>
      <w:pPr>
        <w:pStyle w:val="ListNumber"/>
      </w:pPr>
      <w:r>
        <w:t>Siapkan README: kebutuhan lingkungan, cara menjalankan, sumber dataset, cara memperoleh model, serta batas kelas yang dikenali.</w:t>
      </w:r>
    </w:p>
    <w:p>
      <w:pPr>
        <w:pStyle w:val="ListNumber"/>
      </w:pPr>
      <w:r>
        <w:t>Lengkapi laporan dengan alur sistem, metode data dan model, hasil uji aplikasi, hasil evaluasi per kelas, keterbatasan, serta log penggunaan AI.</w:t>
      </w:r>
    </w:p>
    <w:p>
      <w:pPr>
        <w:pStyle w:val="ListNumber"/>
      </w:pPr>
      <w:r>
        <w:t>Siapkan demo: ambil foto, lihat hasil offline, tunjukkan penanganan error, dan jelaskan satu contoh prediksi yang keliru.</w:t>
      </w:r>
    </w:p>
    <w:p>
      <w:r>
        <w:t>Syarat selesai: APK, kode sumber, model, dokumentasi, bukti uji, dan bahan presentasi dapat dibuka serta dijelaskan oleh mahasiswa.</w:t>
      </w:r>
    </w:p>
    <w:p>
      <w:pPr>
        <w:pStyle w:val="Heading1"/>
      </w:pPr>
      <w:r>
        <w:t>5 Aturan kerja dengan ChatGPT dan Antigravity</w:t>
      </w:r>
    </w:p>
    <w:p>
      <w:pPr>
        <w:pStyle w:val="ListBullet"/>
      </w:pPr>
      <w:r>
        <w:t>Sebelum coding, berikan PRD revisi dan tugas kecil yang jelas kepada Antigravity. Minta daftar berkas yang diubah, alasan perubahan, perintah pemeriksaan, dan cara uji manual.</w:t>
      </w:r>
    </w:p>
    <w:p>
      <w:pPr>
        <w:pStyle w:val="ListBullet"/>
      </w:pPr>
      <w:r>
        <w:t>Setelah Antigravity bekerja, periksa diff dan jalankan aplikasi. Gunakan ChatGPT untuk mereview bagian yang sulit, terutama praproses gambar, urutan label, hasil metrik, dan pesan kesalahan.</w:t>
      </w:r>
    </w:p>
    <w:p>
      <w:pPr>
        <w:pStyle w:val="ListBullet"/>
      </w:pPr>
      <w:r>
        <w:t>Jangan menggabungkan sekaligus pembuatan UI, pelatihan model, dan integrasi dalam satu prompt. Buat commit setelah tiap keluaran yang sudah berjalan.</w:t>
      </w:r>
    </w:p>
    <w:p>
      <w:pPr>
        <w:pStyle w:val="ListBullet"/>
      </w:pPr>
      <w:r>
        <w:t>Jika ada error, berikan pesan error lengkap dan konteks berkas yang relevan. Minta perbaikan untuk penyebabnya, lalu jalankan ulang pemeriksaan dan uji perangkat.</w:t>
      </w:r>
    </w:p>
    <w:p>
      <w:pPr>
        <w:pStyle w:val="Heading1"/>
      </w:pPr>
      <w:r>
        <w:t>6 Contoh prompt kerja</w:t>
      </w:r>
    </w:p>
    <w:p>
      <w:pPr>
        <w:pStyle w:val="Heading2"/>
      </w:pPr>
      <w:r>
        <w:t>Untuk Antigravity saat membuat fitur</w:t>
      </w:r>
    </w:p>
    <w:p>
      <w:r>
        <w:t>"Berdasarkan PRD revisi, kerjakan hanya fitur memilih foto dari kamera dan galeri serta menampilkan pratinjau. Tangani izin yang ditolak. Jangan membuat prediksi tiruan. Tunjukkan berkas yang diubah, jalankan flutter analyze, dan jelaskan langkah uji pada Android."</w:t>
      </w:r>
    </w:p>
    <w:p>
      <w:pPr>
        <w:pStyle w:val="Heading2"/>
      </w:pPr>
      <w:r>
        <w:t>Untuk ChatGPT saat meninjau hasil</w:t>
      </w:r>
    </w:p>
    <w:p>
      <w:r>
        <w:t>"Tinjau perubahan kode Flutter ini terhadap FR-01 sampai FR-04 pada PRD. Cari risiko pada izin kamera, alur galeri, dan penanganan error. Jelaskan temuan berdasarkan bukti kode dan sarankan perbaikan yang paling penting."</w:t>
      </w:r>
    </w:p>
    <w:p>
      <w:pPr>
        <w:pStyle w:val="Heading2"/>
      </w:pPr>
      <w:r>
        <w:t>Untuk analisis model</w:t>
      </w:r>
    </w:p>
    <w:p>
      <w:r>
        <w:t>"Berikut confusion matrix serta precision dan recall per kelas. Jelaskan kelas yang paling bermasalah, kemungkinan penyebab berdasarkan data, dan eksperimen berikutnya tanpa mengklaim model sudah siap dipakai di lapangan."</w:t>
      </w:r>
    </w:p>
    <w:p>
      <w:pPr>
        <w:pStyle w:val="Heading1"/>
      </w:pPr>
      <w:r>
        <w:t>7 Daftar akhir berkas pengumpulan</w:t>
      </w:r>
    </w:p>
    <w:tbl>
      <w:tblPr>
        <w:tblW w:type="auto" w:w="0"/>
        <w:jc w:val="center"/>
        <w:tblLayout w:type="fixed"/>
        <w:tblLook w:firstColumn="1" w:firstRow="1" w:lastColumn="0" w:lastRow="0" w:noHBand="0" w:noVBand="1" w:val="04A0"/>
      </w:tblPr>
      <w:tblGrid>
        <w:gridCol w:w="1984"/>
        <w:gridCol w:w="7370"/>
      </w:tblGrid>
      <w:tr>
        <w:trPr>
          <w:tblHeader w:val="true"/>
        </w:trPr>
        <w:tc>
          <w:tcPr>
            <w:tcW w:type="dxa" w:w="1984"/>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Berkas atau bukti</w:t>
            </w:r>
          </w:p>
        </w:tc>
        <w:tc>
          <w:tcPr>
            <w:tcW w:type="dxa" w:w="7370"/>
            <w:shd w:fill="E9EEF2"/>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r>
              <w:rPr>
                <w:b/>
                <w:color w:val="000000"/>
                <w:sz w:val="18"/>
              </w:rPr>
              <w:t>Isi minimum</w:t>
            </w:r>
          </w:p>
        </w:tc>
      </w:tr>
      <w:tr>
        <w:tc>
          <w:tcPr>
            <w:tcW w:type="dxa" w:w="1984"/>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Dokumen</w:t>
            </w:r>
          </w:p>
        </w:tc>
        <w:tc>
          <w:tcPr>
            <w:tcW w:type="dxa" w:w="7370"/>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PRD revisi, laporan implementasi dan pengujian, serta daftar sumber.</w:t>
            </w:r>
          </w:p>
        </w:tc>
      </w:tr>
      <w:tr>
        <w:tc>
          <w:tcPr>
            <w:tcW w:type="dxa" w:w="1984"/>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Aplikasi</w:t>
            </w:r>
          </w:p>
        </w:tc>
        <w:tc>
          <w:tcPr>
            <w:tcW w:type="dxa" w:w="7370"/>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Kode Flutter, aset model.tflite dan labels.txt, APK release, dan README.</w:t>
            </w:r>
          </w:p>
        </w:tc>
      </w:tr>
      <w:tr>
        <w:tc>
          <w:tcPr>
            <w:tcW w:type="dxa" w:w="1984"/>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Machine learning</w:t>
            </w:r>
          </w:p>
        </w:tc>
        <w:tc>
          <w:tcPr>
            <w:tcW w:type="dxa" w:w="7370"/>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Skrip persiapan data, pelatihan, konversi, evaluasi, dan catatan versi model.</w:t>
            </w:r>
          </w:p>
        </w:tc>
      </w:tr>
      <w:tr>
        <w:tc>
          <w:tcPr>
            <w:tcW w:type="dxa" w:w="1984"/>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Pengujian</w:t>
            </w:r>
          </w:p>
        </w:tc>
        <w:tc>
          <w:tcPr>
            <w:tcW w:type="dxa" w:w="7370"/>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Tabel uji fungsi, metrik per kelas, foto lapangan uji, waktu respons, dan daftar keterbatasan.</w:t>
            </w:r>
          </w:p>
        </w:tc>
      </w:tr>
      <w:tr>
        <w:tc>
          <w:tcPr>
            <w:tcW w:type="dxa" w:w="1984"/>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Penggunaan AI</w:t>
            </w:r>
          </w:p>
        </w:tc>
        <w:tc>
          <w:tcPr>
            <w:tcW w:type="dxa" w:w="7370"/>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Log prompt terpilih, keluaran ChatGPT dan Antigravity, pemeriksaan manual, serta perubahan yang diterima atau ditolak.</w:t>
            </w:r>
          </w:p>
        </w:tc>
      </w:tr>
      <w:tr>
        <w:tc>
          <w:tcPr>
            <w:tcW w:type="dxa" w:w="1984"/>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Presentasi</w:t>
            </w:r>
          </w:p>
        </w:tc>
        <w:tc>
          <w:tcPr>
            <w:tcW w:type="dxa" w:w="7370"/>
            <w:shd w:fill="F7F9FA"/>
            <w:vAlign w:val="center"/>
            <w:tcBorders>
              <w:top w:val="single" w:sz="5" w:color="D9D9D9"/>
              <w:left w:val="single" w:sz="5" w:color="D9D9D9"/>
              <w:bottom w:val="single" w:sz="5" w:color="D9D9D9"/>
              <w:right w:val="single" w:sz="5" w:color="D9D9D9"/>
            </w:tcBorders>
            <w:tcMar>
              <w:top w:w="90" w:type="dxa"/>
              <w:start w:w="120" w:type="dxa"/>
              <w:bottom w:w="90" w:type="dxa"/>
              <w:end w:w="120" w:type="dxa"/>
            </w:tcMar>
          </w:tcPr>
          <w:p>
            <w:pPr>
              <w:spacing w:after="0" w:line="259" w:lineRule="auto"/>
            </w:pPr>
            <w:r>
              <w:rPr>
                <w:sz w:val="18"/>
              </w:rPr>
              <w:t>Slide dan demonstrasi aplikasi pada perangkat.</w:t>
            </w:r>
          </w:p>
        </w:tc>
      </w:tr>
    </w:tbl>
    <w:p>
      <w:pPr>
        <w:spacing w:after="0"/>
      </w:pPr>
    </w:p>
    <w:p>
      <w:pPr>
        <w:pStyle w:val="Heading1"/>
      </w:pPr>
      <w:r>
        <w:t>Referensi</w:t>
      </w:r>
    </w:p>
    <w:p>
      <w:r>
        <w:t>[1] Paddy Doctor: A Visual Image Dataset for Automated Paddy Disease Classification and Benchmarking. https://arxiv.org/abs/2205.11108</w:t>
      </w:r>
    </w:p>
    <w:p>
      <w:r>
        <w:t>[2] UCI Machine Learning Repository. Rice Leaf Diseases. https://archive.ics.uci.edu/dataset/486/rice</w:t>
      </w:r>
    </w:p>
    <w:p>
      <w:r>
        <w:t>[3] Flutter. Get started developing with AI. https://docs.flutter.dev/ai/get-started</w:t>
      </w:r>
    </w:p>
    <w:p>
      <w:r>
        <w:t>[4] Flutter. Command-line tool reference. https://docs.flutter.dev/reference/flutter-cli</w:t>
      </w:r>
    </w:p>
    <w:p>
      <w:r>
        <w:t>[5] Flutter. Set up iOS development. https://docs.flutter.dev/platform-integration/ios/setup</w:t>
      </w:r>
    </w:p>
    <w:sectPr w:rsidR="00FC693F" w:rsidRPr="0006063C" w:rsidSect="00034616">
      <w:pgSz w:w="11906" w:h="16838"/>
      <w:pgMar w:top="1219" w:right="1332" w:bottom="1191"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E23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Pengembangan Aplikasi Deteksi Dini Penyakit Daun Padi</dc:title>
  <dc:subject>Rencana pengerjaan mata kuliah Mobile Programming dengan ChatGPT dan Antigravity</dc:subject>
  <dc:creator>python-docx</dc:creator>
  <cp:keywords>roadmap, Flutter, MobileNetV3, TensorFlow Lite, Antigravity, ChatGPT</cp:keywords>
  <dc:description>generated by python-docx</dc:description>
  <cp:lastModifiedBy/>
  <cp:revision>1</cp:revision>
  <dcterms:created xsi:type="dcterms:W3CDTF">2013-12-23T23:15:00Z</dcterms:created>
  <dcterms:modified xsi:type="dcterms:W3CDTF">2013-12-23T23:15:00Z</dcterms:modified>
  <cp:category/>
</cp:coreProperties>
</file>